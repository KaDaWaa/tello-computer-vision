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804316" w14:textId="77777777" w:rsidR="00AB27E2" w:rsidRPr="006C498E" w:rsidRDefault="00761F41" w:rsidP="006C498E">
      <w:pPr>
        <w:bidi/>
        <w:spacing w:after="60" w:line="360" w:lineRule="auto"/>
        <w:jc w:val="center"/>
        <w:rPr>
          <w:rFonts w:ascii="David" w:hAnsi="David" w:cs="David"/>
          <w:b/>
          <w:color w:val="2E74B5"/>
          <w:sz w:val="44"/>
          <w:szCs w:val="44"/>
          <w:rtl/>
        </w:rPr>
      </w:pPr>
      <w:r w:rsidRPr="006C498E">
        <w:rPr>
          <w:rFonts w:ascii="David" w:hAnsi="David" w:cs="David"/>
          <w:b/>
          <w:color w:val="2E74B5"/>
          <w:sz w:val="44"/>
          <w:szCs w:val="44"/>
          <w:rtl/>
        </w:rPr>
        <w:t>דוח טכני - פרויקט מסכם</w:t>
      </w:r>
    </w:p>
    <w:p w14:paraId="56CEE971" w14:textId="78EA7AB8" w:rsidR="006C498E" w:rsidRPr="006C498E" w:rsidRDefault="006C498E" w:rsidP="006C498E">
      <w:pPr>
        <w:bidi/>
        <w:spacing w:after="60" w:line="360" w:lineRule="auto"/>
        <w:jc w:val="center"/>
        <w:rPr>
          <w:rFonts w:ascii="David" w:hAnsi="David" w:cs="David"/>
          <w:b/>
          <w:color w:val="2E74B5"/>
          <w:sz w:val="70"/>
          <w:szCs w:val="70"/>
          <w:lang w:val="en-IL"/>
        </w:rPr>
      </w:pPr>
      <w:r w:rsidRPr="006C498E">
        <w:rPr>
          <w:rFonts w:ascii="David" w:hAnsi="David" w:cs="David"/>
          <w:b/>
          <w:bCs/>
          <w:color w:val="2E74B5"/>
          <w:sz w:val="70"/>
          <w:szCs w:val="70"/>
          <w:lang w:val="en-IL"/>
        </w:rPr>
        <w:t>Tello Computer Vision</w:t>
      </w:r>
    </w:p>
    <w:p w14:paraId="5ADE7AA0" w14:textId="4C726A27" w:rsidR="006C498E" w:rsidRPr="006C498E" w:rsidRDefault="006C498E" w:rsidP="006C498E">
      <w:pPr>
        <w:bidi/>
        <w:spacing w:after="60" w:line="360" w:lineRule="auto"/>
        <w:jc w:val="center"/>
        <w:rPr>
          <w:rFonts w:ascii="David" w:hAnsi="David" w:cs="David"/>
          <w:b/>
          <w:color w:val="2E74B5"/>
          <w:sz w:val="44"/>
          <w:szCs w:val="44"/>
          <w:rtl/>
        </w:rPr>
      </w:pPr>
      <w:r w:rsidRPr="006C498E">
        <w:rPr>
          <w:rFonts w:ascii="David" w:hAnsi="David" w:cs="David"/>
          <w:b/>
          <w:bCs/>
          <w:color w:val="2E74B5"/>
          <w:sz w:val="44"/>
          <w:szCs w:val="44"/>
          <w:rtl/>
        </w:rPr>
        <w:t>זיהוי ופעולה אוטונומית באמצעות בינה מלאכותית</w:t>
      </w:r>
      <w:r w:rsidRPr="006C498E">
        <w:rPr>
          <w:rFonts w:ascii="David" w:hAnsi="David" w:cs="David"/>
          <w:b/>
          <w:bCs/>
          <w:color w:val="2E74B5"/>
          <w:sz w:val="44"/>
          <w:szCs w:val="44"/>
          <w:rtl/>
        </w:rPr>
        <w:t xml:space="preserve"> (מחוות יד ופקודות קוליות)</w:t>
      </w:r>
    </w:p>
    <w:tbl>
      <w:tblPr>
        <w:bidiVisual/>
        <w:tblW w:w="9026" w:type="dxa"/>
        <w:tblInd w:w="574" w:type="dxa"/>
        <w:tblCellMar>
          <w:top w:w="15" w:type="dxa"/>
          <w:left w:w="15" w:type="dxa"/>
          <w:bottom w:w="15" w:type="dxa"/>
          <w:right w:w="15" w:type="dxa"/>
        </w:tblCellMar>
        <w:tblLook w:val="04A0" w:firstRow="1" w:lastRow="0" w:firstColumn="1" w:lastColumn="0" w:noHBand="0" w:noVBand="1"/>
      </w:tblPr>
      <w:tblGrid>
        <w:gridCol w:w="2153"/>
        <w:gridCol w:w="6873"/>
      </w:tblGrid>
      <w:tr w:rsidR="006C498E" w:rsidRPr="006C498E" w14:paraId="55F8C386" w14:textId="77777777" w:rsidTr="006C498E">
        <w:trPr>
          <w:tblHeader/>
        </w:trPr>
        <w:tc>
          <w:tcPr>
            <w:tcW w:w="0" w:type="auto"/>
            <w:tcBorders>
              <w:bottom w:val="single" w:sz="4" w:space="0" w:color="E0E0E0"/>
            </w:tcBorders>
            <w:shd w:val="clear" w:color="auto" w:fill="F1F3F4"/>
            <w:tcMar>
              <w:top w:w="160" w:type="dxa"/>
              <w:left w:w="240" w:type="dxa"/>
              <w:bottom w:w="160" w:type="dxa"/>
              <w:right w:w="240" w:type="dxa"/>
            </w:tcMar>
            <w:vAlign w:val="center"/>
            <w:hideMark/>
          </w:tcPr>
          <w:p w14:paraId="24133F84" w14:textId="77777777" w:rsidR="006C498E" w:rsidRPr="006C498E" w:rsidRDefault="006C498E" w:rsidP="006C498E">
            <w:pPr>
              <w:bidi/>
              <w:spacing w:after="60" w:line="360" w:lineRule="auto"/>
              <w:rPr>
                <w:rFonts w:ascii="David" w:hAnsi="David" w:cs="David"/>
                <w:b/>
                <w:bCs/>
                <w:color w:val="2E74B5"/>
                <w:sz w:val="28"/>
                <w:szCs w:val="28"/>
                <w:rtl/>
              </w:rPr>
            </w:pPr>
            <w:r w:rsidRPr="006C498E">
              <w:rPr>
                <w:rFonts w:ascii="David" w:hAnsi="David" w:cs="David"/>
                <w:b/>
                <w:bCs/>
                <w:color w:val="2E74B5"/>
                <w:sz w:val="28"/>
                <w:szCs w:val="28"/>
                <w:rtl/>
              </w:rPr>
              <w:t>פרטי הפרויקט</w:t>
            </w:r>
          </w:p>
        </w:tc>
        <w:tc>
          <w:tcPr>
            <w:tcW w:w="0" w:type="auto"/>
            <w:tcBorders>
              <w:bottom w:val="single" w:sz="4" w:space="0" w:color="E0E0E0"/>
            </w:tcBorders>
            <w:shd w:val="clear" w:color="auto" w:fill="F1F3F4"/>
            <w:tcMar>
              <w:top w:w="160" w:type="dxa"/>
              <w:left w:w="240" w:type="dxa"/>
              <w:bottom w:w="160" w:type="dxa"/>
              <w:right w:w="240" w:type="dxa"/>
            </w:tcMar>
            <w:vAlign w:val="center"/>
            <w:hideMark/>
          </w:tcPr>
          <w:p w14:paraId="11787A4E" w14:textId="77777777" w:rsidR="006C498E" w:rsidRPr="006C498E" w:rsidRDefault="006C498E" w:rsidP="006C498E">
            <w:pPr>
              <w:bidi/>
              <w:spacing w:after="60" w:line="360" w:lineRule="auto"/>
              <w:rPr>
                <w:rFonts w:ascii="David" w:hAnsi="David" w:cs="David"/>
                <w:b/>
                <w:bCs/>
                <w:color w:val="2E74B5"/>
                <w:sz w:val="28"/>
                <w:szCs w:val="28"/>
                <w:rtl/>
              </w:rPr>
            </w:pPr>
            <w:r w:rsidRPr="006C498E">
              <w:rPr>
                <w:rFonts w:ascii="David" w:hAnsi="David" w:cs="David"/>
                <w:b/>
                <w:bCs/>
                <w:color w:val="2E74B5"/>
                <w:sz w:val="28"/>
                <w:szCs w:val="28"/>
                <w:rtl/>
              </w:rPr>
              <w:t>מידע</w:t>
            </w:r>
          </w:p>
        </w:tc>
      </w:tr>
      <w:tr w:rsidR="006C498E" w:rsidRPr="006C498E" w14:paraId="48109DC5" w14:textId="77777777" w:rsidTr="006C498E">
        <w:tc>
          <w:tcPr>
            <w:tcW w:w="0" w:type="auto"/>
            <w:tcBorders>
              <w:top w:val="single" w:sz="4" w:space="0" w:color="E0E0E0"/>
              <w:bottom w:val="single" w:sz="4" w:space="0" w:color="E0E0E0"/>
            </w:tcBorders>
            <w:shd w:val="clear" w:color="auto" w:fill="F8F9FA"/>
            <w:tcMar>
              <w:top w:w="160" w:type="dxa"/>
              <w:left w:w="240" w:type="dxa"/>
              <w:bottom w:w="160" w:type="dxa"/>
              <w:right w:w="240" w:type="dxa"/>
            </w:tcMar>
            <w:vAlign w:val="center"/>
            <w:hideMark/>
          </w:tcPr>
          <w:p w14:paraId="4371C691" w14:textId="77777777" w:rsidR="006C498E" w:rsidRPr="006C498E" w:rsidRDefault="006C498E" w:rsidP="006C498E">
            <w:pPr>
              <w:bidi/>
              <w:spacing w:after="60" w:line="360" w:lineRule="auto"/>
              <w:rPr>
                <w:rFonts w:ascii="David" w:hAnsi="David" w:cs="David"/>
                <w:b/>
                <w:color w:val="404040" w:themeColor="text1" w:themeTint="BF"/>
                <w:sz w:val="28"/>
                <w:szCs w:val="28"/>
                <w:rtl/>
              </w:rPr>
            </w:pPr>
            <w:r w:rsidRPr="006C498E">
              <w:rPr>
                <w:rFonts w:ascii="David" w:hAnsi="David" w:cs="David"/>
                <w:b/>
                <w:bCs/>
                <w:color w:val="404040" w:themeColor="text1" w:themeTint="BF"/>
                <w:sz w:val="28"/>
                <w:szCs w:val="28"/>
                <w:rtl/>
              </w:rPr>
              <w:t>שם הפרויקט</w:t>
            </w:r>
          </w:p>
        </w:tc>
        <w:tc>
          <w:tcPr>
            <w:tcW w:w="0" w:type="auto"/>
            <w:tcBorders>
              <w:top w:val="single" w:sz="4" w:space="0" w:color="E0E0E0"/>
              <w:bottom w:val="single" w:sz="4" w:space="0" w:color="E0E0E0"/>
            </w:tcBorders>
            <w:shd w:val="clear" w:color="auto" w:fill="F8F9FA"/>
            <w:tcMar>
              <w:top w:w="160" w:type="dxa"/>
              <w:left w:w="240" w:type="dxa"/>
              <w:bottom w:w="160" w:type="dxa"/>
              <w:right w:w="240" w:type="dxa"/>
            </w:tcMar>
            <w:vAlign w:val="center"/>
            <w:hideMark/>
          </w:tcPr>
          <w:p w14:paraId="7EDB8F2D" w14:textId="77777777" w:rsidR="006C498E" w:rsidRPr="006C498E" w:rsidRDefault="006C498E" w:rsidP="00C34B0F">
            <w:pPr>
              <w:spacing w:after="60" w:line="360" w:lineRule="auto"/>
              <w:rPr>
                <w:rFonts w:ascii="David" w:hAnsi="David" w:cs="David"/>
                <w:b/>
                <w:color w:val="404040" w:themeColor="text1" w:themeTint="BF"/>
                <w:sz w:val="28"/>
                <w:szCs w:val="28"/>
                <w:rtl/>
              </w:rPr>
            </w:pPr>
            <w:r w:rsidRPr="006C498E">
              <w:rPr>
                <w:rFonts w:ascii="David" w:hAnsi="David" w:cs="David"/>
                <w:b/>
                <w:color w:val="404040" w:themeColor="text1" w:themeTint="BF"/>
                <w:sz w:val="28"/>
                <w:szCs w:val="28"/>
                <w:lang w:val="en-IL"/>
              </w:rPr>
              <w:t>Tello Computer Vision – Voice and Gesture Controlled Autonomous Drone</w:t>
            </w:r>
          </w:p>
        </w:tc>
      </w:tr>
      <w:tr w:rsidR="006C498E" w:rsidRPr="006C498E" w14:paraId="2F35B89C" w14:textId="77777777" w:rsidTr="006C498E">
        <w:tc>
          <w:tcPr>
            <w:tcW w:w="0" w:type="auto"/>
            <w:tcBorders>
              <w:top w:val="single" w:sz="4" w:space="0" w:color="E0E0E0"/>
              <w:bottom w:val="single" w:sz="4" w:space="0" w:color="E0E0E0"/>
            </w:tcBorders>
            <w:shd w:val="clear" w:color="auto" w:fill="F8F9FA"/>
            <w:tcMar>
              <w:top w:w="160" w:type="dxa"/>
              <w:left w:w="240" w:type="dxa"/>
              <w:bottom w:w="160" w:type="dxa"/>
              <w:right w:w="240" w:type="dxa"/>
            </w:tcMar>
            <w:vAlign w:val="center"/>
            <w:hideMark/>
          </w:tcPr>
          <w:p w14:paraId="4081621D" w14:textId="77777777" w:rsidR="006C498E" w:rsidRPr="006C498E" w:rsidRDefault="006C498E" w:rsidP="006C498E">
            <w:pPr>
              <w:bidi/>
              <w:spacing w:after="60" w:line="360" w:lineRule="auto"/>
              <w:rPr>
                <w:rFonts w:ascii="David" w:hAnsi="David" w:cs="David"/>
                <w:b/>
                <w:color w:val="404040" w:themeColor="text1" w:themeTint="BF"/>
                <w:sz w:val="28"/>
                <w:szCs w:val="28"/>
                <w:rtl/>
              </w:rPr>
            </w:pPr>
            <w:r w:rsidRPr="006C498E">
              <w:rPr>
                <w:rFonts w:ascii="David" w:hAnsi="David" w:cs="David"/>
                <w:b/>
                <w:bCs/>
                <w:color w:val="404040" w:themeColor="text1" w:themeTint="BF"/>
                <w:sz w:val="28"/>
                <w:szCs w:val="28"/>
                <w:rtl/>
              </w:rPr>
              <w:t>שמות הסטודנטים</w:t>
            </w:r>
          </w:p>
        </w:tc>
        <w:tc>
          <w:tcPr>
            <w:tcW w:w="0" w:type="auto"/>
            <w:tcBorders>
              <w:top w:val="single" w:sz="4" w:space="0" w:color="E0E0E0"/>
              <w:bottom w:val="single" w:sz="4" w:space="0" w:color="E0E0E0"/>
            </w:tcBorders>
            <w:shd w:val="clear" w:color="auto" w:fill="F8F9FA"/>
            <w:tcMar>
              <w:top w:w="160" w:type="dxa"/>
              <w:left w:w="240" w:type="dxa"/>
              <w:bottom w:w="160" w:type="dxa"/>
              <w:right w:w="240" w:type="dxa"/>
            </w:tcMar>
            <w:vAlign w:val="center"/>
            <w:hideMark/>
          </w:tcPr>
          <w:p w14:paraId="3E9DBA51" w14:textId="77777777" w:rsidR="006C498E" w:rsidRPr="006C498E" w:rsidRDefault="006C498E" w:rsidP="006C498E">
            <w:pPr>
              <w:bidi/>
              <w:spacing w:after="60" w:line="360" w:lineRule="auto"/>
              <w:rPr>
                <w:rFonts w:ascii="David" w:hAnsi="David" w:cs="David"/>
                <w:b/>
                <w:color w:val="404040" w:themeColor="text1" w:themeTint="BF"/>
                <w:sz w:val="28"/>
                <w:szCs w:val="28"/>
                <w:rtl/>
              </w:rPr>
            </w:pPr>
            <w:r w:rsidRPr="006C498E">
              <w:rPr>
                <w:rFonts w:ascii="David" w:hAnsi="David" w:cs="David"/>
                <w:b/>
                <w:color w:val="404040" w:themeColor="text1" w:themeTint="BF"/>
                <w:sz w:val="28"/>
                <w:szCs w:val="28"/>
                <w:rtl/>
              </w:rPr>
              <w:t>שגב ביטון 326502838</w:t>
            </w:r>
          </w:p>
          <w:p w14:paraId="44018FB7" w14:textId="77777777" w:rsidR="006C498E" w:rsidRPr="006C498E" w:rsidRDefault="006C498E" w:rsidP="006C498E">
            <w:pPr>
              <w:bidi/>
              <w:spacing w:after="60" w:line="360" w:lineRule="auto"/>
              <w:rPr>
                <w:rFonts w:ascii="David" w:hAnsi="David" w:cs="David"/>
                <w:b/>
                <w:color w:val="404040" w:themeColor="text1" w:themeTint="BF"/>
                <w:sz w:val="28"/>
                <w:szCs w:val="28"/>
                <w:rtl/>
              </w:rPr>
            </w:pPr>
            <w:r w:rsidRPr="006C498E">
              <w:rPr>
                <w:rFonts w:ascii="David" w:hAnsi="David" w:cs="David"/>
                <w:b/>
                <w:color w:val="404040" w:themeColor="text1" w:themeTint="BF"/>
                <w:sz w:val="28"/>
                <w:szCs w:val="28"/>
                <w:rtl/>
              </w:rPr>
              <w:t>דניאל מאיר 326013133</w:t>
            </w:r>
          </w:p>
          <w:p w14:paraId="0AF3349A" w14:textId="77777777" w:rsidR="006C498E" w:rsidRPr="006C498E" w:rsidRDefault="006C498E" w:rsidP="006C498E">
            <w:pPr>
              <w:bidi/>
              <w:spacing w:after="60" w:line="360" w:lineRule="auto"/>
              <w:rPr>
                <w:rFonts w:ascii="David" w:hAnsi="David" w:cs="David"/>
                <w:b/>
                <w:color w:val="404040" w:themeColor="text1" w:themeTint="BF"/>
                <w:sz w:val="28"/>
                <w:szCs w:val="28"/>
                <w:rtl/>
              </w:rPr>
            </w:pPr>
            <w:r w:rsidRPr="006C498E">
              <w:rPr>
                <w:rFonts w:ascii="David" w:hAnsi="David" w:cs="David"/>
                <w:b/>
                <w:color w:val="404040" w:themeColor="text1" w:themeTint="BF"/>
                <w:sz w:val="28"/>
                <w:szCs w:val="28"/>
                <w:rtl/>
              </w:rPr>
              <w:t>ישי ביטון 214539686</w:t>
            </w:r>
          </w:p>
        </w:tc>
      </w:tr>
      <w:tr w:rsidR="006C498E" w:rsidRPr="006C498E" w14:paraId="4EA11865" w14:textId="77777777" w:rsidTr="006C498E">
        <w:tc>
          <w:tcPr>
            <w:tcW w:w="0" w:type="auto"/>
            <w:tcBorders>
              <w:top w:val="single" w:sz="4" w:space="0" w:color="E0E0E0"/>
            </w:tcBorders>
            <w:shd w:val="clear" w:color="auto" w:fill="F8F9FA"/>
            <w:tcMar>
              <w:top w:w="160" w:type="dxa"/>
              <w:left w:w="240" w:type="dxa"/>
              <w:bottom w:w="160" w:type="dxa"/>
              <w:right w:w="240" w:type="dxa"/>
            </w:tcMar>
            <w:vAlign w:val="center"/>
            <w:hideMark/>
          </w:tcPr>
          <w:p w14:paraId="3AF80925" w14:textId="77777777" w:rsidR="006C498E" w:rsidRPr="006C498E" w:rsidRDefault="006C498E" w:rsidP="006C498E">
            <w:pPr>
              <w:bidi/>
              <w:spacing w:after="60" w:line="360" w:lineRule="auto"/>
              <w:rPr>
                <w:rFonts w:ascii="David" w:hAnsi="David" w:cs="David"/>
                <w:b/>
                <w:color w:val="404040" w:themeColor="text1" w:themeTint="BF"/>
                <w:sz w:val="28"/>
                <w:szCs w:val="28"/>
                <w:rtl/>
              </w:rPr>
            </w:pPr>
            <w:r w:rsidRPr="006C498E">
              <w:rPr>
                <w:rFonts w:ascii="David" w:hAnsi="David" w:cs="David"/>
                <w:b/>
                <w:bCs/>
                <w:color w:val="404040" w:themeColor="text1" w:themeTint="BF"/>
                <w:sz w:val="28"/>
                <w:szCs w:val="28"/>
                <w:rtl/>
              </w:rPr>
              <w:t>תאריך הגשה</w:t>
            </w:r>
          </w:p>
        </w:tc>
        <w:tc>
          <w:tcPr>
            <w:tcW w:w="0" w:type="auto"/>
            <w:tcBorders>
              <w:top w:val="single" w:sz="4" w:space="0" w:color="E0E0E0"/>
            </w:tcBorders>
            <w:shd w:val="clear" w:color="auto" w:fill="F8F9FA"/>
            <w:tcMar>
              <w:top w:w="160" w:type="dxa"/>
              <w:left w:w="240" w:type="dxa"/>
              <w:bottom w:w="160" w:type="dxa"/>
              <w:right w:w="240" w:type="dxa"/>
            </w:tcMar>
            <w:vAlign w:val="center"/>
            <w:hideMark/>
          </w:tcPr>
          <w:p w14:paraId="5883AD6D" w14:textId="77777777" w:rsidR="006C498E" w:rsidRPr="006C498E" w:rsidRDefault="006C498E" w:rsidP="006C498E">
            <w:pPr>
              <w:bidi/>
              <w:spacing w:after="60" w:line="360" w:lineRule="auto"/>
              <w:rPr>
                <w:rFonts w:ascii="David" w:hAnsi="David" w:cs="David"/>
                <w:b/>
                <w:color w:val="404040" w:themeColor="text1" w:themeTint="BF"/>
                <w:sz w:val="28"/>
                <w:szCs w:val="28"/>
                <w:rtl/>
              </w:rPr>
            </w:pPr>
            <w:r w:rsidRPr="006C498E">
              <w:rPr>
                <w:rFonts w:ascii="David" w:hAnsi="David" w:cs="David"/>
                <w:b/>
                <w:color w:val="404040" w:themeColor="text1" w:themeTint="BF"/>
                <w:sz w:val="28"/>
                <w:szCs w:val="28"/>
                <w:rtl/>
              </w:rPr>
              <w:t>15 ביולי 2026</w:t>
            </w:r>
          </w:p>
        </w:tc>
      </w:tr>
    </w:tbl>
    <w:p w14:paraId="01177B59" w14:textId="0E2EED1D" w:rsidR="00AB27E2" w:rsidRPr="006C498E" w:rsidRDefault="00AB27E2" w:rsidP="006C498E">
      <w:pPr>
        <w:bidi/>
        <w:spacing w:after="140" w:line="360" w:lineRule="auto"/>
        <w:rPr>
          <w:rFonts w:ascii="David" w:hAnsi="David" w:cs="David"/>
          <w:sz w:val="28"/>
          <w:szCs w:val="28"/>
        </w:rPr>
      </w:pPr>
    </w:p>
    <w:tbl>
      <w:tblPr>
        <w:bidiVisual/>
        <w:tblW w:w="9360" w:type="dxa"/>
        <w:tblInd w:w="120" w:type="dxa"/>
        <w:tblLayout w:type="fixed"/>
        <w:tblLook w:val="04A0" w:firstRow="1" w:lastRow="0" w:firstColumn="1" w:lastColumn="0" w:noHBand="0" w:noVBand="1"/>
      </w:tblPr>
      <w:tblGrid>
        <w:gridCol w:w="9360"/>
      </w:tblGrid>
      <w:tr w:rsidR="00AB27E2" w:rsidRPr="006C498E" w14:paraId="47582D52" w14:textId="77777777" w:rsidTr="006C498E">
        <w:tc>
          <w:tcPr>
            <w:tcW w:w="9360" w:type="dxa"/>
            <w:shd w:val="clear" w:color="auto" w:fill="EAF1F8"/>
            <w:tcMar>
              <w:top w:w="80" w:type="dxa"/>
              <w:left w:w="120" w:type="dxa"/>
              <w:bottom w:w="80" w:type="dxa"/>
              <w:right w:w="120" w:type="dxa"/>
            </w:tcMar>
            <w:vAlign w:val="center"/>
          </w:tcPr>
          <w:p w14:paraId="7CE3B9B4" w14:textId="77777777" w:rsidR="00AB27E2" w:rsidRPr="006C498E" w:rsidRDefault="00761F41" w:rsidP="006C498E">
            <w:pPr>
              <w:bidi/>
              <w:spacing w:after="0" w:line="360" w:lineRule="auto"/>
              <w:rPr>
                <w:rFonts w:ascii="David" w:hAnsi="David" w:cs="David"/>
                <w:sz w:val="28"/>
                <w:szCs w:val="28"/>
              </w:rPr>
            </w:pPr>
            <w:r w:rsidRPr="006C498E">
              <w:rPr>
                <w:rFonts w:ascii="David" w:hAnsi="David" w:cs="David"/>
                <w:b/>
                <w:color w:val="17365D"/>
                <w:sz w:val="28"/>
                <w:szCs w:val="28"/>
                <w:rtl/>
              </w:rPr>
              <w:t xml:space="preserve">עיקר הפרויקט  </w:t>
            </w:r>
            <w:r w:rsidRPr="006C498E">
              <w:rPr>
                <w:rFonts w:ascii="David" w:hAnsi="David" w:cs="David"/>
                <w:color w:val="111111"/>
                <w:sz w:val="28"/>
                <w:szCs w:val="28"/>
                <w:rtl/>
              </w:rPr>
              <w:t>ממשק טבעי וללא שלט פיזי, המשלב ראייה ממוחשבת, זיהוי דיבור ובקרת טיסה בזמן אמת על רחפן פיזי.</w:t>
            </w:r>
          </w:p>
        </w:tc>
      </w:tr>
    </w:tbl>
    <w:p w14:paraId="1CCF7CA1" w14:textId="77777777" w:rsidR="00AB27E2" w:rsidRDefault="00AB27E2" w:rsidP="006C498E">
      <w:pPr>
        <w:bidi/>
        <w:spacing w:after="20" w:line="360" w:lineRule="auto"/>
        <w:rPr>
          <w:rFonts w:ascii="David" w:hAnsi="David" w:cs="David"/>
          <w:sz w:val="28"/>
          <w:szCs w:val="28"/>
        </w:rPr>
      </w:pPr>
    </w:p>
    <w:p w14:paraId="0E603608" w14:textId="06EA6F97" w:rsidR="006C498E" w:rsidRDefault="006C498E" w:rsidP="006C498E">
      <w:pPr>
        <w:bidi/>
        <w:spacing w:after="20" w:line="360" w:lineRule="auto"/>
        <w:rPr>
          <w:rFonts w:ascii="David" w:hAnsi="David" w:cs="David"/>
          <w:sz w:val="28"/>
          <w:szCs w:val="28"/>
          <w:rtl/>
        </w:rPr>
      </w:pPr>
    </w:p>
    <w:p w14:paraId="05CD77B0" w14:textId="77777777" w:rsidR="006C498E" w:rsidRDefault="006C498E" w:rsidP="006C498E">
      <w:pPr>
        <w:bidi/>
        <w:spacing w:after="20" w:line="360" w:lineRule="auto"/>
        <w:rPr>
          <w:rFonts w:ascii="David" w:hAnsi="David" w:cs="David"/>
          <w:sz w:val="28"/>
          <w:szCs w:val="28"/>
          <w:rtl/>
        </w:rPr>
      </w:pPr>
    </w:p>
    <w:p w14:paraId="4D6AC8E3" w14:textId="77777777" w:rsidR="006C498E" w:rsidRDefault="006C498E" w:rsidP="006C498E">
      <w:pPr>
        <w:bidi/>
        <w:spacing w:after="20" w:line="360" w:lineRule="auto"/>
        <w:rPr>
          <w:rFonts w:ascii="David" w:hAnsi="David" w:cs="David"/>
          <w:sz w:val="28"/>
          <w:szCs w:val="28"/>
          <w:rtl/>
        </w:rPr>
      </w:pPr>
    </w:p>
    <w:p w14:paraId="4613B5B3" w14:textId="77777777" w:rsidR="006C498E" w:rsidRDefault="006C498E" w:rsidP="006C498E">
      <w:pPr>
        <w:bidi/>
        <w:spacing w:after="20" w:line="360" w:lineRule="auto"/>
        <w:rPr>
          <w:rFonts w:ascii="David" w:hAnsi="David" w:cs="David"/>
          <w:sz w:val="28"/>
          <w:szCs w:val="28"/>
          <w:rtl/>
        </w:rPr>
      </w:pPr>
    </w:p>
    <w:p w14:paraId="77960233" w14:textId="77777777" w:rsidR="006C498E" w:rsidRDefault="006C498E" w:rsidP="006C498E">
      <w:pPr>
        <w:bidi/>
        <w:spacing w:after="20" w:line="360" w:lineRule="auto"/>
        <w:rPr>
          <w:rFonts w:ascii="David" w:hAnsi="David" w:cs="David"/>
          <w:sz w:val="28"/>
          <w:szCs w:val="28"/>
          <w:rtl/>
        </w:rPr>
      </w:pPr>
    </w:p>
    <w:p w14:paraId="225F1369" w14:textId="77777777" w:rsidR="006C498E" w:rsidRDefault="006C498E" w:rsidP="006C498E">
      <w:pPr>
        <w:bidi/>
        <w:spacing w:after="20" w:line="360" w:lineRule="auto"/>
        <w:rPr>
          <w:rFonts w:ascii="David" w:hAnsi="David" w:cs="David"/>
          <w:sz w:val="28"/>
          <w:szCs w:val="28"/>
          <w:rtl/>
        </w:rPr>
      </w:pPr>
    </w:p>
    <w:p w14:paraId="08DEF515" w14:textId="77777777" w:rsidR="006C498E" w:rsidRDefault="006C498E" w:rsidP="006C498E">
      <w:pPr>
        <w:bidi/>
        <w:spacing w:after="20" w:line="360" w:lineRule="auto"/>
        <w:rPr>
          <w:rFonts w:ascii="David" w:hAnsi="David" w:cs="David"/>
          <w:sz w:val="28"/>
          <w:szCs w:val="28"/>
          <w:rtl/>
        </w:rPr>
      </w:pPr>
    </w:p>
    <w:p w14:paraId="2756EB37" w14:textId="77777777" w:rsidR="006C498E" w:rsidRDefault="006C498E" w:rsidP="006C498E">
      <w:pPr>
        <w:bidi/>
        <w:spacing w:after="20" w:line="360" w:lineRule="auto"/>
        <w:rPr>
          <w:rFonts w:ascii="David" w:hAnsi="David" w:cs="David"/>
          <w:sz w:val="28"/>
          <w:szCs w:val="28"/>
          <w:rtl/>
        </w:rPr>
      </w:pPr>
    </w:p>
    <w:p w14:paraId="73CCCCB0" w14:textId="77777777" w:rsidR="006C498E" w:rsidRDefault="006C498E" w:rsidP="006C498E">
      <w:pPr>
        <w:bidi/>
        <w:spacing w:after="20" w:line="360" w:lineRule="auto"/>
        <w:rPr>
          <w:rFonts w:ascii="David" w:hAnsi="David" w:cs="David"/>
          <w:sz w:val="28"/>
          <w:szCs w:val="28"/>
          <w:rtl/>
        </w:rPr>
      </w:pPr>
    </w:p>
    <w:p w14:paraId="2022A431" w14:textId="77777777" w:rsidR="006C498E" w:rsidRDefault="006C498E" w:rsidP="006C498E">
      <w:pPr>
        <w:bidi/>
        <w:spacing w:after="20" w:line="360" w:lineRule="auto"/>
        <w:rPr>
          <w:rFonts w:ascii="David" w:hAnsi="David" w:cs="David"/>
          <w:sz w:val="28"/>
          <w:szCs w:val="28"/>
          <w:rtl/>
        </w:rPr>
      </w:pPr>
    </w:p>
    <w:sdt>
      <w:sdtPr>
        <w:rPr>
          <w:rtl/>
        </w:rPr>
        <w:id w:val="1542401730"/>
        <w:docPartObj>
          <w:docPartGallery w:val="Table of Contents"/>
          <w:docPartUnique/>
        </w:docPartObj>
      </w:sdtPr>
      <w:sdtEndPr>
        <w:rPr>
          <w:rFonts w:ascii="Arial" w:eastAsiaTheme="minorEastAsia" w:hAnsi="Arial" w:cstheme="minorBidi"/>
          <w:noProof/>
          <w:color w:val="auto"/>
          <w:sz w:val="20"/>
          <w:szCs w:val="22"/>
        </w:rPr>
      </w:sdtEndPr>
      <w:sdtContent>
        <w:p w14:paraId="4F6A15F3" w14:textId="33D8F813" w:rsidR="006C498E" w:rsidRPr="006C498E" w:rsidRDefault="006C498E" w:rsidP="006C498E">
          <w:pPr>
            <w:pStyle w:val="TOCHeading"/>
            <w:rPr>
              <w:sz w:val="28"/>
              <w:szCs w:val="28"/>
            </w:rPr>
          </w:pPr>
          <w:r>
            <w:rPr>
              <w:rFonts w:hint="cs"/>
              <w:rtl/>
            </w:rPr>
            <w:t xml:space="preserve">תוכן </w:t>
          </w:r>
          <w:r w:rsidRPr="006C498E">
            <w:rPr>
              <w:rtl/>
            </w:rPr>
            <w:t>עניינים</w:t>
          </w:r>
        </w:p>
        <w:p w14:paraId="793E53B4" w14:textId="205C1310" w:rsidR="006C498E" w:rsidRPr="006C498E" w:rsidRDefault="006C498E" w:rsidP="006C498E">
          <w:pPr>
            <w:pStyle w:val="TOC1"/>
            <w:tabs>
              <w:tab w:val="right" w:leader="dot" w:pos="10156"/>
            </w:tabs>
            <w:bidi/>
            <w:spacing w:line="360" w:lineRule="auto"/>
            <w:rPr>
              <w:rFonts w:ascii="David" w:hAnsi="David" w:cs="David"/>
              <w:noProof/>
              <w:sz w:val="28"/>
              <w:szCs w:val="28"/>
            </w:rPr>
          </w:pPr>
          <w:r w:rsidRPr="006C498E">
            <w:rPr>
              <w:rFonts w:ascii="David" w:hAnsi="David" w:cs="David"/>
              <w:sz w:val="28"/>
              <w:szCs w:val="28"/>
            </w:rPr>
            <w:fldChar w:fldCharType="begin"/>
          </w:r>
          <w:r w:rsidRPr="006C498E">
            <w:rPr>
              <w:rFonts w:ascii="David" w:hAnsi="David" w:cs="David"/>
              <w:sz w:val="28"/>
              <w:szCs w:val="28"/>
            </w:rPr>
            <w:instrText xml:space="preserve"> TOC \o "1-3" \h \z \u </w:instrText>
          </w:r>
          <w:r w:rsidRPr="006C498E">
            <w:rPr>
              <w:rFonts w:ascii="David" w:hAnsi="David" w:cs="David"/>
              <w:sz w:val="28"/>
              <w:szCs w:val="28"/>
            </w:rPr>
            <w:fldChar w:fldCharType="separate"/>
          </w:r>
          <w:hyperlink w:anchor="_Toc234686253" w:history="1">
            <w:r w:rsidRPr="006C498E">
              <w:rPr>
                <w:rStyle w:val="Hyperlink"/>
                <w:rFonts w:ascii="David" w:hAnsi="David" w:cs="David"/>
                <w:noProof/>
                <w:sz w:val="28"/>
                <w:szCs w:val="28"/>
                <w:rtl/>
              </w:rPr>
              <w:t>1. תקציר</w:t>
            </w:r>
            <w:r w:rsidRPr="006C498E">
              <w:rPr>
                <w:rFonts w:ascii="David" w:hAnsi="David" w:cs="David"/>
                <w:noProof/>
                <w:webHidden/>
                <w:sz w:val="28"/>
                <w:szCs w:val="28"/>
              </w:rPr>
              <w:tab/>
            </w:r>
            <w:r w:rsidRPr="006C498E">
              <w:rPr>
                <w:rFonts w:ascii="David" w:hAnsi="David" w:cs="David"/>
                <w:noProof/>
                <w:webHidden/>
                <w:sz w:val="28"/>
                <w:szCs w:val="28"/>
              </w:rPr>
              <w:fldChar w:fldCharType="begin"/>
            </w:r>
            <w:r w:rsidRPr="006C498E">
              <w:rPr>
                <w:rFonts w:ascii="David" w:hAnsi="David" w:cs="David"/>
                <w:noProof/>
                <w:webHidden/>
                <w:sz w:val="28"/>
                <w:szCs w:val="28"/>
              </w:rPr>
              <w:instrText xml:space="preserve"> PAGEREF _Toc234686253 \h </w:instrText>
            </w:r>
            <w:r w:rsidRPr="006C498E">
              <w:rPr>
                <w:rFonts w:ascii="David" w:hAnsi="David" w:cs="David"/>
                <w:noProof/>
                <w:webHidden/>
                <w:sz w:val="28"/>
                <w:szCs w:val="28"/>
              </w:rPr>
            </w:r>
            <w:r w:rsidRPr="006C498E">
              <w:rPr>
                <w:rFonts w:ascii="David" w:hAnsi="David" w:cs="David"/>
                <w:noProof/>
                <w:webHidden/>
                <w:sz w:val="28"/>
                <w:szCs w:val="28"/>
              </w:rPr>
              <w:fldChar w:fldCharType="separate"/>
            </w:r>
            <w:r w:rsidR="002638D2">
              <w:rPr>
                <w:rFonts w:ascii="David" w:hAnsi="David" w:cs="David"/>
                <w:noProof/>
                <w:webHidden/>
                <w:sz w:val="28"/>
                <w:szCs w:val="28"/>
                <w:rtl/>
              </w:rPr>
              <w:t>3</w:t>
            </w:r>
            <w:r w:rsidRPr="006C498E">
              <w:rPr>
                <w:rFonts w:ascii="David" w:hAnsi="David" w:cs="David"/>
                <w:noProof/>
                <w:webHidden/>
                <w:sz w:val="28"/>
                <w:szCs w:val="28"/>
              </w:rPr>
              <w:fldChar w:fldCharType="end"/>
            </w:r>
          </w:hyperlink>
        </w:p>
        <w:p w14:paraId="671E1FFE" w14:textId="40507DE1" w:rsidR="006C498E" w:rsidRPr="006C498E" w:rsidRDefault="006C498E" w:rsidP="006C498E">
          <w:pPr>
            <w:pStyle w:val="TOC1"/>
            <w:tabs>
              <w:tab w:val="right" w:leader="dot" w:pos="10156"/>
            </w:tabs>
            <w:bidi/>
            <w:spacing w:line="360" w:lineRule="auto"/>
            <w:rPr>
              <w:rFonts w:ascii="David" w:hAnsi="David" w:cs="David"/>
              <w:noProof/>
              <w:sz w:val="28"/>
              <w:szCs w:val="28"/>
            </w:rPr>
          </w:pPr>
          <w:hyperlink w:anchor="_Toc234686254" w:history="1">
            <w:r w:rsidRPr="006C498E">
              <w:rPr>
                <w:rStyle w:val="Hyperlink"/>
                <w:rFonts w:ascii="David" w:hAnsi="David" w:cs="David"/>
                <w:noProof/>
                <w:sz w:val="28"/>
                <w:szCs w:val="28"/>
                <w:rtl/>
              </w:rPr>
              <w:t>2. מבוא</w:t>
            </w:r>
            <w:r w:rsidRPr="006C498E">
              <w:rPr>
                <w:rFonts w:ascii="David" w:hAnsi="David" w:cs="David"/>
                <w:noProof/>
                <w:webHidden/>
                <w:sz w:val="28"/>
                <w:szCs w:val="28"/>
              </w:rPr>
              <w:tab/>
            </w:r>
            <w:r w:rsidRPr="006C498E">
              <w:rPr>
                <w:rFonts w:ascii="David" w:hAnsi="David" w:cs="David"/>
                <w:noProof/>
                <w:webHidden/>
                <w:sz w:val="28"/>
                <w:szCs w:val="28"/>
              </w:rPr>
              <w:fldChar w:fldCharType="begin"/>
            </w:r>
            <w:r w:rsidRPr="006C498E">
              <w:rPr>
                <w:rFonts w:ascii="David" w:hAnsi="David" w:cs="David"/>
                <w:noProof/>
                <w:webHidden/>
                <w:sz w:val="28"/>
                <w:szCs w:val="28"/>
              </w:rPr>
              <w:instrText xml:space="preserve"> PAGEREF _Toc234686254 \h </w:instrText>
            </w:r>
            <w:r w:rsidRPr="006C498E">
              <w:rPr>
                <w:rFonts w:ascii="David" w:hAnsi="David" w:cs="David"/>
                <w:noProof/>
                <w:webHidden/>
                <w:sz w:val="28"/>
                <w:szCs w:val="28"/>
              </w:rPr>
            </w:r>
            <w:r w:rsidRPr="006C498E">
              <w:rPr>
                <w:rFonts w:ascii="David" w:hAnsi="David" w:cs="David"/>
                <w:noProof/>
                <w:webHidden/>
                <w:sz w:val="28"/>
                <w:szCs w:val="28"/>
              </w:rPr>
              <w:fldChar w:fldCharType="separate"/>
            </w:r>
            <w:r w:rsidR="002638D2">
              <w:rPr>
                <w:rFonts w:ascii="David" w:hAnsi="David" w:cs="David"/>
                <w:noProof/>
                <w:webHidden/>
                <w:sz w:val="28"/>
                <w:szCs w:val="28"/>
                <w:rtl/>
              </w:rPr>
              <w:t>3</w:t>
            </w:r>
            <w:r w:rsidRPr="006C498E">
              <w:rPr>
                <w:rFonts w:ascii="David" w:hAnsi="David" w:cs="David"/>
                <w:noProof/>
                <w:webHidden/>
                <w:sz w:val="28"/>
                <w:szCs w:val="28"/>
              </w:rPr>
              <w:fldChar w:fldCharType="end"/>
            </w:r>
          </w:hyperlink>
        </w:p>
        <w:p w14:paraId="09BE3A01" w14:textId="10686FF6" w:rsidR="006C498E" w:rsidRPr="006C498E" w:rsidRDefault="006C498E" w:rsidP="006C498E">
          <w:pPr>
            <w:pStyle w:val="TOC1"/>
            <w:tabs>
              <w:tab w:val="right" w:leader="dot" w:pos="10156"/>
            </w:tabs>
            <w:bidi/>
            <w:spacing w:line="360" w:lineRule="auto"/>
            <w:rPr>
              <w:rFonts w:ascii="David" w:hAnsi="David" w:cs="David"/>
              <w:noProof/>
              <w:sz w:val="28"/>
              <w:szCs w:val="28"/>
            </w:rPr>
          </w:pPr>
          <w:hyperlink w:anchor="_Toc234686255" w:history="1">
            <w:r w:rsidRPr="006C498E">
              <w:rPr>
                <w:rStyle w:val="Hyperlink"/>
                <w:rFonts w:ascii="David" w:hAnsi="David" w:cs="David"/>
                <w:noProof/>
                <w:sz w:val="28"/>
                <w:szCs w:val="28"/>
                <w:rtl/>
              </w:rPr>
              <w:t>3. חומרה, סביבה ורקע טכנולוגי</w:t>
            </w:r>
            <w:r w:rsidRPr="006C498E">
              <w:rPr>
                <w:rFonts w:ascii="David" w:hAnsi="David" w:cs="David"/>
                <w:noProof/>
                <w:webHidden/>
                <w:sz w:val="28"/>
                <w:szCs w:val="28"/>
              </w:rPr>
              <w:tab/>
            </w:r>
            <w:r w:rsidRPr="006C498E">
              <w:rPr>
                <w:rFonts w:ascii="David" w:hAnsi="David" w:cs="David"/>
                <w:noProof/>
                <w:webHidden/>
                <w:sz w:val="28"/>
                <w:szCs w:val="28"/>
              </w:rPr>
              <w:fldChar w:fldCharType="begin"/>
            </w:r>
            <w:r w:rsidRPr="006C498E">
              <w:rPr>
                <w:rFonts w:ascii="David" w:hAnsi="David" w:cs="David"/>
                <w:noProof/>
                <w:webHidden/>
                <w:sz w:val="28"/>
                <w:szCs w:val="28"/>
              </w:rPr>
              <w:instrText xml:space="preserve"> PAGEREF _Toc234686255 \h </w:instrText>
            </w:r>
            <w:r w:rsidRPr="006C498E">
              <w:rPr>
                <w:rFonts w:ascii="David" w:hAnsi="David" w:cs="David"/>
                <w:noProof/>
                <w:webHidden/>
                <w:sz w:val="28"/>
                <w:szCs w:val="28"/>
              </w:rPr>
            </w:r>
            <w:r w:rsidRPr="006C498E">
              <w:rPr>
                <w:rFonts w:ascii="David" w:hAnsi="David" w:cs="David"/>
                <w:noProof/>
                <w:webHidden/>
                <w:sz w:val="28"/>
                <w:szCs w:val="28"/>
              </w:rPr>
              <w:fldChar w:fldCharType="separate"/>
            </w:r>
            <w:r w:rsidR="002638D2">
              <w:rPr>
                <w:rFonts w:ascii="David" w:hAnsi="David" w:cs="David"/>
                <w:noProof/>
                <w:webHidden/>
                <w:sz w:val="28"/>
                <w:szCs w:val="28"/>
                <w:rtl/>
              </w:rPr>
              <w:t>3</w:t>
            </w:r>
            <w:r w:rsidRPr="006C498E">
              <w:rPr>
                <w:rFonts w:ascii="David" w:hAnsi="David" w:cs="David"/>
                <w:noProof/>
                <w:webHidden/>
                <w:sz w:val="28"/>
                <w:szCs w:val="28"/>
              </w:rPr>
              <w:fldChar w:fldCharType="end"/>
            </w:r>
          </w:hyperlink>
        </w:p>
        <w:p w14:paraId="61C3ECF6" w14:textId="267A9062" w:rsidR="006C498E" w:rsidRPr="006C498E" w:rsidRDefault="006C498E" w:rsidP="006C498E">
          <w:pPr>
            <w:pStyle w:val="TOC1"/>
            <w:tabs>
              <w:tab w:val="right" w:leader="dot" w:pos="10156"/>
            </w:tabs>
            <w:bidi/>
            <w:spacing w:line="360" w:lineRule="auto"/>
            <w:rPr>
              <w:rFonts w:ascii="David" w:hAnsi="David" w:cs="David"/>
              <w:noProof/>
              <w:sz w:val="28"/>
              <w:szCs w:val="28"/>
            </w:rPr>
          </w:pPr>
          <w:hyperlink w:anchor="_Toc234686256" w:history="1">
            <w:r w:rsidRPr="006C498E">
              <w:rPr>
                <w:rStyle w:val="Hyperlink"/>
                <w:rFonts w:ascii="David" w:hAnsi="David" w:cs="David"/>
                <w:noProof/>
                <w:sz w:val="28"/>
                <w:szCs w:val="28"/>
                <w:rtl/>
              </w:rPr>
              <w:t>4. ארכיטקטורת המערכת והמתודולוגיה</w:t>
            </w:r>
            <w:r w:rsidRPr="006C498E">
              <w:rPr>
                <w:rFonts w:ascii="David" w:hAnsi="David" w:cs="David"/>
                <w:noProof/>
                <w:webHidden/>
                <w:sz w:val="28"/>
                <w:szCs w:val="28"/>
              </w:rPr>
              <w:tab/>
            </w:r>
            <w:r w:rsidRPr="006C498E">
              <w:rPr>
                <w:rFonts w:ascii="David" w:hAnsi="David" w:cs="David"/>
                <w:noProof/>
                <w:webHidden/>
                <w:sz w:val="28"/>
                <w:szCs w:val="28"/>
              </w:rPr>
              <w:fldChar w:fldCharType="begin"/>
            </w:r>
            <w:r w:rsidRPr="006C498E">
              <w:rPr>
                <w:rFonts w:ascii="David" w:hAnsi="David" w:cs="David"/>
                <w:noProof/>
                <w:webHidden/>
                <w:sz w:val="28"/>
                <w:szCs w:val="28"/>
              </w:rPr>
              <w:instrText xml:space="preserve"> PAGEREF _Toc234686256 \h </w:instrText>
            </w:r>
            <w:r w:rsidRPr="006C498E">
              <w:rPr>
                <w:rFonts w:ascii="David" w:hAnsi="David" w:cs="David"/>
                <w:noProof/>
                <w:webHidden/>
                <w:sz w:val="28"/>
                <w:szCs w:val="28"/>
              </w:rPr>
            </w:r>
            <w:r w:rsidRPr="006C498E">
              <w:rPr>
                <w:rFonts w:ascii="David" w:hAnsi="David" w:cs="David"/>
                <w:noProof/>
                <w:webHidden/>
                <w:sz w:val="28"/>
                <w:szCs w:val="28"/>
              </w:rPr>
              <w:fldChar w:fldCharType="separate"/>
            </w:r>
            <w:r w:rsidR="002638D2">
              <w:rPr>
                <w:rFonts w:ascii="David" w:hAnsi="David" w:cs="David"/>
                <w:noProof/>
                <w:webHidden/>
                <w:sz w:val="28"/>
                <w:szCs w:val="28"/>
                <w:rtl/>
              </w:rPr>
              <w:t>4</w:t>
            </w:r>
            <w:r w:rsidRPr="006C498E">
              <w:rPr>
                <w:rFonts w:ascii="David" w:hAnsi="David" w:cs="David"/>
                <w:noProof/>
                <w:webHidden/>
                <w:sz w:val="28"/>
                <w:szCs w:val="28"/>
              </w:rPr>
              <w:fldChar w:fldCharType="end"/>
            </w:r>
          </w:hyperlink>
        </w:p>
        <w:p w14:paraId="346686D7" w14:textId="27B89282" w:rsidR="006C498E" w:rsidRPr="006C498E" w:rsidRDefault="006C498E" w:rsidP="006C498E">
          <w:pPr>
            <w:pStyle w:val="TOC2"/>
            <w:tabs>
              <w:tab w:val="right" w:leader="dot" w:pos="10156"/>
            </w:tabs>
            <w:bidi/>
            <w:spacing w:line="360" w:lineRule="auto"/>
            <w:rPr>
              <w:rFonts w:ascii="David" w:hAnsi="David" w:cs="David"/>
              <w:noProof/>
              <w:sz w:val="28"/>
              <w:szCs w:val="28"/>
            </w:rPr>
          </w:pPr>
          <w:hyperlink w:anchor="_Toc234686257" w:history="1">
            <w:r w:rsidRPr="006C498E">
              <w:rPr>
                <w:rStyle w:val="Hyperlink"/>
                <w:rFonts w:ascii="David" w:hAnsi="David" w:cs="David"/>
                <w:noProof/>
                <w:sz w:val="28"/>
                <w:szCs w:val="28"/>
                <w:rtl/>
              </w:rPr>
              <w:t>4.1 שילוב מודלי ה-AI</w:t>
            </w:r>
            <w:r w:rsidRPr="006C498E">
              <w:rPr>
                <w:rFonts w:ascii="David" w:hAnsi="David" w:cs="David"/>
                <w:noProof/>
                <w:webHidden/>
                <w:sz w:val="28"/>
                <w:szCs w:val="28"/>
              </w:rPr>
              <w:tab/>
            </w:r>
            <w:r w:rsidRPr="006C498E">
              <w:rPr>
                <w:rFonts w:ascii="David" w:hAnsi="David" w:cs="David"/>
                <w:noProof/>
                <w:webHidden/>
                <w:sz w:val="28"/>
                <w:szCs w:val="28"/>
              </w:rPr>
              <w:fldChar w:fldCharType="begin"/>
            </w:r>
            <w:r w:rsidRPr="006C498E">
              <w:rPr>
                <w:rFonts w:ascii="David" w:hAnsi="David" w:cs="David"/>
                <w:noProof/>
                <w:webHidden/>
                <w:sz w:val="28"/>
                <w:szCs w:val="28"/>
              </w:rPr>
              <w:instrText xml:space="preserve"> PAGEREF _Toc234686257 \h </w:instrText>
            </w:r>
            <w:r w:rsidRPr="006C498E">
              <w:rPr>
                <w:rFonts w:ascii="David" w:hAnsi="David" w:cs="David"/>
                <w:noProof/>
                <w:webHidden/>
                <w:sz w:val="28"/>
                <w:szCs w:val="28"/>
              </w:rPr>
            </w:r>
            <w:r w:rsidRPr="006C498E">
              <w:rPr>
                <w:rFonts w:ascii="David" w:hAnsi="David" w:cs="David"/>
                <w:noProof/>
                <w:webHidden/>
                <w:sz w:val="28"/>
                <w:szCs w:val="28"/>
              </w:rPr>
              <w:fldChar w:fldCharType="separate"/>
            </w:r>
            <w:r w:rsidR="002638D2">
              <w:rPr>
                <w:rFonts w:ascii="David" w:hAnsi="David" w:cs="David"/>
                <w:noProof/>
                <w:webHidden/>
                <w:sz w:val="28"/>
                <w:szCs w:val="28"/>
                <w:rtl/>
              </w:rPr>
              <w:t>4</w:t>
            </w:r>
            <w:r w:rsidRPr="006C498E">
              <w:rPr>
                <w:rFonts w:ascii="David" w:hAnsi="David" w:cs="David"/>
                <w:noProof/>
                <w:webHidden/>
                <w:sz w:val="28"/>
                <w:szCs w:val="28"/>
              </w:rPr>
              <w:fldChar w:fldCharType="end"/>
            </w:r>
          </w:hyperlink>
        </w:p>
        <w:p w14:paraId="5C4FA80A" w14:textId="211E8382" w:rsidR="006C498E" w:rsidRPr="006C498E" w:rsidRDefault="006C498E" w:rsidP="006C498E">
          <w:pPr>
            <w:pStyle w:val="TOC2"/>
            <w:tabs>
              <w:tab w:val="right" w:leader="dot" w:pos="10156"/>
            </w:tabs>
            <w:bidi/>
            <w:spacing w:line="360" w:lineRule="auto"/>
            <w:rPr>
              <w:rFonts w:ascii="David" w:hAnsi="David" w:cs="David"/>
              <w:noProof/>
              <w:sz w:val="28"/>
              <w:szCs w:val="28"/>
            </w:rPr>
          </w:pPr>
          <w:hyperlink w:anchor="_Toc234686258" w:history="1">
            <w:r w:rsidRPr="006C498E">
              <w:rPr>
                <w:rStyle w:val="Hyperlink"/>
                <w:rFonts w:ascii="David" w:hAnsi="David" w:cs="David"/>
                <w:noProof/>
                <w:sz w:val="28"/>
                <w:szCs w:val="28"/>
                <w:rtl/>
              </w:rPr>
              <w:t>4.2 צינור הראייה והמעקב</w:t>
            </w:r>
            <w:r w:rsidRPr="006C498E">
              <w:rPr>
                <w:rFonts w:ascii="David" w:hAnsi="David" w:cs="David"/>
                <w:noProof/>
                <w:webHidden/>
                <w:sz w:val="28"/>
                <w:szCs w:val="28"/>
              </w:rPr>
              <w:tab/>
            </w:r>
            <w:r w:rsidRPr="006C498E">
              <w:rPr>
                <w:rFonts w:ascii="David" w:hAnsi="David" w:cs="David"/>
                <w:noProof/>
                <w:webHidden/>
                <w:sz w:val="28"/>
                <w:szCs w:val="28"/>
              </w:rPr>
              <w:fldChar w:fldCharType="begin"/>
            </w:r>
            <w:r w:rsidRPr="006C498E">
              <w:rPr>
                <w:rFonts w:ascii="David" w:hAnsi="David" w:cs="David"/>
                <w:noProof/>
                <w:webHidden/>
                <w:sz w:val="28"/>
                <w:szCs w:val="28"/>
              </w:rPr>
              <w:instrText xml:space="preserve"> PAGEREF _Toc234686258 \h </w:instrText>
            </w:r>
            <w:r w:rsidRPr="006C498E">
              <w:rPr>
                <w:rFonts w:ascii="David" w:hAnsi="David" w:cs="David"/>
                <w:noProof/>
                <w:webHidden/>
                <w:sz w:val="28"/>
                <w:szCs w:val="28"/>
              </w:rPr>
            </w:r>
            <w:r w:rsidRPr="006C498E">
              <w:rPr>
                <w:rFonts w:ascii="David" w:hAnsi="David" w:cs="David"/>
                <w:noProof/>
                <w:webHidden/>
                <w:sz w:val="28"/>
                <w:szCs w:val="28"/>
              </w:rPr>
              <w:fldChar w:fldCharType="separate"/>
            </w:r>
            <w:r w:rsidR="002638D2">
              <w:rPr>
                <w:rFonts w:ascii="David" w:hAnsi="David" w:cs="David"/>
                <w:noProof/>
                <w:webHidden/>
                <w:sz w:val="28"/>
                <w:szCs w:val="28"/>
                <w:rtl/>
              </w:rPr>
              <w:t>4</w:t>
            </w:r>
            <w:r w:rsidRPr="006C498E">
              <w:rPr>
                <w:rFonts w:ascii="David" w:hAnsi="David" w:cs="David"/>
                <w:noProof/>
                <w:webHidden/>
                <w:sz w:val="28"/>
                <w:szCs w:val="28"/>
              </w:rPr>
              <w:fldChar w:fldCharType="end"/>
            </w:r>
          </w:hyperlink>
        </w:p>
        <w:p w14:paraId="76EE81D6" w14:textId="05D62856" w:rsidR="006C498E" w:rsidRPr="006C498E" w:rsidRDefault="006C498E" w:rsidP="006C498E">
          <w:pPr>
            <w:pStyle w:val="TOC2"/>
            <w:tabs>
              <w:tab w:val="right" w:leader="dot" w:pos="10156"/>
            </w:tabs>
            <w:bidi/>
            <w:spacing w:line="360" w:lineRule="auto"/>
            <w:rPr>
              <w:rFonts w:ascii="David" w:hAnsi="David" w:cs="David"/>
              <w:noProof/>
              <w:sz w:val="28"/>
              <w:szCs w:val="28"/>
            </w:rPr>
          </w:pPr>
          <w:hyperlink w:anchor="_Toc234686259" w:history="1">
            <w:r w:rsidRPr="006C498E">
              <w:rPr>
                <w:rStyle w:val="Hyperlink"/>
                <w:rFonts w:ascii="David" w:hAnsi="David" w:cs="David"/>
                <w:noProof/>
                <w:sz w:val="28"/>
                <w:szCs w:val="28"/>
                <w:rtl/>
              </w:rPr>
              <w:t>4.3 בקרת טיסה ומצבים</w:t>
            </w:r>
            <w:r w:rsidRPr="006C498E">
              <w:rPr>
                <w:rFonts w:ascii="David" w:hAnsi="David" w:cs="David"/>
                <w:noProof/>
                <w:webHidden/>
                <w:sz w:val="28"/>
                <w:szCs w:val="28"/>
              </w:rPr>
              <w:tab/>
            </w:r>
            <w:r w:rsidRPr="006C498E">
              <w:rPr>
                <w:rFonts w:ascii="David" w:hAnsi="David" w:cs="David"/>
                <w:noProof/>
                <w:webHidden/>
                <w:sz w:val="28"/>
                <w:szCs w:val="28"/>
              </w:rPr>
              <w:fldChar w:fldCharType="begin"/>
            </w:r>
            <w:r w:rsidRPr="006C498E">
              <w:rPr>
                <w:rFonts w:ascii="David" w:hAnsi="David" w:cs="David"/>
                <w:noProof/>
                <w:webHidden/>
                <w:sz w:val="28"/>
                <w:szCs w:val="28"/>
              </w:rPr>
              <w:instrText xml:space="preserve"> PAGEREF _Toc234686259 \h </w:instrText>
            </w:r>
            <w:r w:rsidRPr="006C498E">
              <w:rPr>
                <w:rFonts w:ascii="David" w:hAnsi="David" w:cs="David"/>
                <w:noProof/>
                <w:webHidden/>
                <w:sz w:val="28"/>
                <w:szCs w:val="28"/>
              </w:rPr>
            </w:r>
            <w:r w:rsidRPr="006C498E">
              <w:rPr>
                <w:rFonts w:ascii="David" w:hAnsi="David" w:cs="David"/>
                <w:noProof/>
                <w:webHidden/>
                <w:sz w:val="28"/>
                <w:szCs w:val="28"/>
              </w:rPr>
              <w:fldChar w:fldCharType="separate"/>
            </w:r>
            <w:r w:rsidR="002638D2">
              <w:rPr>
                <w:rFonts w:ascii="David" w:hAnsi="David" w:cs="David"/>
                <w:noProof/>
                <w:webHidden/>
                <w:sz w:val="28"/>
                <w:szCs w:val="28"/>
                <w:rtl/>
              </w:rPr>
              <w:t>5</w:t>
            </w:r>
            <w:r w:rsidRPr="006C498E">
              <w:rPr>
                <w:rFonts w:ascii="David" w:hAnsi="David" w:cs="David"/>
                <w:noProof/>
                <w:webHidden/>
                <w:sz w:val="28"/>
                <w:szCs w:val="28"/>
              </w:rPr>
              <w:fldChar w:fldCharType="end"/>
            </w:r>
          </w:hyperlink>
        </w:p>
        <w:p w14:paraId="36F7F8C3" w14:textId="48820939" w:rsidR="006C498E" w:rsidRPr="006C498E" w:rsidRDefault="006C498E" w:rsidP="006C498E">
          <w:pPr>
            <w:pStyle w:val="TOC2"/>
            <w:tabs>
              <w:tab w:val="right" w:leader="dot" w:pos="10156"/>
            </w:tabs>
            <w:bidi/>
            <w:spacing w:line="360" w:lineRule="auto"/>
            <w:rPr>
              <w:rFonts w:ascii="David" w:hAnsi="David" w:cs="David"/>
              <w:noProof/>
              <w:sz w:val="28"/>
              <w:szCs w:val="28"/>
            </w:rPr>
          </w:pPr>
          <w:hyperlink w:anchor="_Toc234686260" w:history="1">
            <w:r w:rsidRPr="006C498E">
              <w:rPr>
                <w:rStyle w:val="Hyperlink"/>
                <w:rFonts w:ascii="David" w:hAnsi="David" w:cs="David"/>
                <w:noProof/>
                <w:sz w:val="28"/>
                <w:szCs w:val="28"/>
                <w:rtl/>
              </w:rPr>
              <w:t>4.4 מיפוי הקלט לפעולות</w:t>
            </w:r>
            <w:r w:rsidRPr="006C498E">
              <w:rPr>
                <w:rFonts w:ascii="David" w:hAnsi="David" w:cs="David"/>
                <w:noProof/>
                <w:webHidden/>
                <w:sz w:val="28"/>
                <w:szCs w:val="28"/>
              </w:rPr>
              <w:tab/>
            </w:r>
            <w:r w:rsidRPr="006C498E">
              <w:rPr>
                <w:rFonts w:ascii="David" w:hAnsi="David" w:cs="David"/>
                <w:noProof/>
                <w:webHidden/>
                <w:sz w:val="28"/>
                <w:szCs w:val="28"/>
              </w:rPr>
              <w:fldChar w:fldCharType="begin"/>
            </w:r>
            <w:r w:rsidRPr="006C498E">
              <w:rPr>
                <w:rFonts w:ascii="David" w:hAnsi="David" w:cs="David"/>
                <w:noProof/>
                <w:webHidden/>
                <w:sz w:val="28"/>
                <w:szCs w:val="28"/>
              </w:rPr>
              <w:instrText xml:space="preserve"> PAGEREF _Toc234686260 \h </w:instrText>
            </w:r>
            <w:r w:rsidRPr="006C498E">
              <w:rPr>
                <w:rFonts w:ascii="David" w:hAnsi="David" w:cs="David"/>
                <w:noProof/>
                <w:webHidden/>
                <w:sz w:val="28"/>
                <w:szCs w:val="28"/>
              </w:rPr>
            </w:r>
            <w:r w:rsidRPr="006C498E">
              <w:rPr>
                <w:rFonts w:ascii="David" w:hAnsi="David" w:cs="David"/>
                <w:noProof/>
                <w:webHidden/>
                <w:sz w:val="28"/>
                <w:szCs w:val="28"/>
              </w:rPr>
              <w:fldChar w:fldCharType="separate"/>
            </w:r>
            <w:r w:rsidR="002638D2">
              <w:rPr>
                <w:rFonts w:ascii="David" w:hAnsi="David" w:cs="David"/>
                <w:noProof/>
                <w:webHidden/>
                <w:sz w:val="28"/>
                <w:szCs w:val="28"/>
                <w:rtl/>
              </w:rPr>
              <w:t>5</w:t>
            </w:r>
            <w:r w:rsidRPr="006C498E">
              <w:rPr>
                <w:rFonts w:ascii="David" w:hAnsi="David" w:cs="David"/>
                <w:noProof/>
                <w:webHidden/>
                <w:sz w:val="28"/>
                <w:szCs w:val="28"/>
              </w:rPr>
              <w:fldChar w:fldCharType="end"/>
            </w:r>
          </w:hyperlink>
        </w:p>
        <w:p w14:paraId="620F1ACB" w14:textId="43FEB739" w:rsidR="006C498E" w:rsidRPr="006C498E" w:rsidRDefault="006C498E" w:rsidP="006C498E">
          <w:pPr>
            <w:pStyle w:val="TOC1"/>
            <w:tabs>
              <w:tab w:val="right" w:leader="dot" w:pos="10156"/>
            </w:tabs>
            <w:bidi/>
            <w:spacing w:line="360" w:lineRule="auto"/>
            <w:rPr>
              <w:rFonts w:ascii="David" w:hAnsi="David" w:cs="David"/>
              <w:noProof/>
              <w:sz w:val="28"/>
              <w:szCs w:val="28"/>
            </w:rPr>
          </w:pPr>
          <w:hyperlink w:anchor="_Toc234686261" w:history="1">
            <w:r w:rsidRPr="006C498E">
              <w:rPr>
                <w:rStyle w:val="Hyperlink"/>
                <w:rFonts w:ascii="David" w:hAnsi="David" w:cs="David"/>
                <w:noProof/>
                <w:sz w:val="28"/>
                <w:szCs w:val="28"/>
                <w:rtl/>
              </w:rPr>
              <w:t>5. ניסויים ותוצאות</w:t>
            </w:r>
            <w:r w:rsidRPr="006C498E">
              <w:rPr>
                <w:rFonts w:ascii="David" w:hAnsi="David" w:cs="David"/>
                <w:noProof/>
                <w:webHidden/>
                <w:sz w:val="28"/>
                <w:szCs w:val="28"/>
              </w:rPr>
              <w:tab/>
            </w:r>
            <w:r w:rsidRPr="006C498E">
              <w:rPr>
                <w:rFonts w:ascii="David" w:hAnsi="David" w:cs="David"/>
                <w:noProof/>
                <w:webHidden/>
                <w:sz w:val="28"/>
                <w:szCs w:val="28"/>
              </w:rPr>
              <w:fldChar w:fldCharType="begin"/>
            </w:r>
            <w:r w:rsidRPr="006C498E">
              <w:rPr>
                <w:rFonts w:ascii="David" w:hAnsi="David" w:cs="David"/>
                <w:noProof/>
                <w:webHidden/>
                <w:sz w:val="28"/>
                <w:szCs w:val="28"/>
              </w:rPr>
              <w:instrText xml:space="preserve"> PAGEREF _Toc234686261 \h </w:instrText>
            </w:r>
            <w:r w:rsidRPr="006C498E">
              <w:rPr>
                <w:rFonts w:ascii="David" w:hAnsi="David" w:cs="David"/>
                <w:noProof/>
                <w:webHidden/>
                <w:sz w:val="28"/>
                <w:szCs w:val="28"/>
              </w:rPr>
            </w:r>
            <w:r w:rsidRPr="006C498E">
              <w:rPr>
                <w:rFonts w:ascii="David" w:hAnsi="David" w:cs="David"/>
                <w:noProof/>
                <w:webHidden/>
                <w:sz w:val="28"/>
                <w:szCs w:val="28"/>
              </w:rPr>
              <w:fldChar w:fldCharType="separate"/>
            </w:r>
            <w:r w:rsidR="002638D2">
              <w:rPr>
                <w:rFonts w:ascii="David" w:hAnsi="David" w:cs="David"/>
                <w:noProof/>
                <w:webHidden/>
                <w:sz w:val="28"/>
                <w:szCs w:val="28"/>
                <w:rtl/>
              </w:rPr>
              <w:t>6</w:t>
            </w:r>
            <w:r w:rsidRPr="006C498E">
              <w:rPr>
                <w:rFonts w:ascii="David" w:hAnsi="David" w:cs="David"/>
                <w:noProof/>
                <w:webHidden/>
                <w:sz w:val="28"/>
                <w:szCs w:val="28"/>
              </w:rPr>
              <w:fldChar w:fldCharType="end"/>
            </w:r>
          </w:hyperlink>
        </w:p>
        <w:p w14:paraId="7883C24C" w14:textId="1634226A" w:rsidR="006C498E" w:rsidRPr="006C498E" w:rsidRDefault="006C498E" w:rsidP="006C498E">
          <w:pPr>
            <w:pStyle w:val="TOC2"/>
            <w:tabs>
              <w:tab w:val="right" w:leader="dot" w:pos="10156"/>
            </w:tabs>
            <w:bidi/>
            <w:spacing w:line="360" w:lineRule="auto"/>
            <w:rPr>
              <w:rFonts w:ascii="David" w:hAnsi="David" w:cs="David"/>
              <w:noProof/>
              <w:sz w:val="28"/>
              <w:szCs w:val="28"/>
            </w:rPr>
          </w:pPr>
          <w:hyperlink w:anchor="_Toc234686262" w:history="1">
            <w:r w:rsidRPr="006C498E">
              <w:rPr>
                <w:rStyle w:val="Hyperlink"/>
                <w:rFonts w:ascii="David" w:hAnsi="David" w:cs="David"/>
                <w:noProof/>
                <w:sz w:val="28"/>
                <w:szCs w:val="28"/>
                <w:rtl/>
              </w:rPr>
              <w:t>5.1 מדדי הערכה</w:t>
            </w:r>
            <w:r w:rsidRPr="006C498E">
              <w:rPr>
                <w:rFonts w:ascii="David" w:hAnsi="David" w:cs="David"/>
                <w:noProof/>
                <w:webHidden/>
                <w:sz w:val="28"/>
                <w:szCs w:val="28"/>
              </w:rPr>
              <w:tab/>
            </w:r>
            <w:r w:rsidRPr="006C498E">
              <w:rPr>
                <w:rFonts w:ascii="David" w:hAnsi="David" w:cs="David"/>
                <w:noProof/>
                <w:webHidden/>
                <w:sz w:val="28"/>
                <w:szCs w:val="28"/>
              </w:rPr>
              <w:fldChar w:fldCharType="begin"/>
            </w:r>
            <w:r w:rsidRPr="006C498E">
              <w:rPr>
                <w:rFonts w:ascii="David" w:hAnsi="David" w:cs="David"/>
                <w:noProof/>
                <w:webHidden/>
                <w:sz w:val="28"/>
                <w:szCs w:val="28"/>
              </w:rPr>
              <w:instrText xml:space="preserve"> PAGEREF _Toc234686262 \h </w:instrText>
            </w:r>
            <w:r w:rsidRPr="006C498E">
              <w:rPr>
                <w:rFonts w:ascii="David" w:hAnsi="David" w:cs="David"/>
                <w:noProof/>
                <w:webHidden/>
                <w:sz w:val="28"/>
                <w:szCs w:val="28"/>
              </w:rPr>
            </w:r>
            <w:r w:rsidRPr="006C498E">
              <w:rPr>
                <w:rFonts w:ascii="David" w:hAnsi="David" w:cs="David"/>
                <w:noProof/>
                <w:webHidden/>
                <w:sz w:val="28"/>
                <w:szCs w:val="28"/>
              </w:rPr>
              <w:fldChar w:fldCharType="separate"/>
            </w:r>
            <w:r w:rsidR="002638D2">
              <w:rPr>
                <w:rFonts w:ascii="David" w:hAnsi="David" w:cs="David"/>
                <w:noProof/>
                <w:webHidden/>
                <w:sz w:val="28"/>
                <w:szCs w:val="28"/>
                <w:rtl/>
              </w:rPr>
              <w:t>6</w:t>
            </w:r>
            <w:r w:rsidRPr="006C498E">
              <w:rPr>
                <w:rFonts w:ascii="David" w:hAnsi="David" w:cs="David"/>
                <w:noProof/>
                <w:webHidden/>
                <w:sz w:val="28"/>
                <w:szCs w:val="28"/>
              </w:rPr>
              <w:fldChar w:fldCharType="end"/>
            </w:r>
          </w:hyperlink>
        </w:p>
        <w:p w14:paraId="71C1D4AB" w14:textId="00983BBC" w:rsidR="006C498E" w:rsidRPr="006C498E" w:rsidRDefault="006C498E" w:rsidP="006C498E">
          <w:pPr>
            <w:pStyle w:val="TOC2"/>
            <w:tabs>
              <w:tab w:val="right" w:leader="dot" w:pos="10156"/>
            </w:tabs>
            <w:bidi/>
            <w:spacing w:line="360" w:lineRule="auto"/>
            <w:rPr>
              <w:rFonts w:ascii="David" w:hAnsi="David" w:cs="David"/>
              <w:noProof/>
              <w:sz w:val="28"/>
              <w:szCs w:val="28"/>
            </w:rPr>
          </w:pPr>
          <w:hyperlink w:anchor="_Toc234686263" w:history="1">
            <w:r w:rsidRPr="006C498E">
              <w:rPr>
                <w:rStyle w:val="Hyperlink"/>
                <w:rFonts w:ascii="David" w:hAnsi="David" w:cs="David"/>
                <w:noProof/>
                <w:sz w:val="28"/>
                <w:szCs w:val="28"/>
                <w:rtl/>
              </w:rPr>
              <w:t>5.2 התנהגות המעקב</w:t>
            </w:r>
            <w:r w:rsidRPr="006C498E">
              <w:rPr>
                <w:rFonts w:ascii="David" w:hAnsi="David" w:cs="David"/>
                <w:noProof/>
                <w:webHidden/>
                <w:sz w:val="28"/>
                <w:szCs w:val="28"/>
              </w:rPr>
              <w:tab/>
            </w:r>
            <w:r w:rsidRPr="006C498E">
              <w:rPr>
                <w:rFonts w:ascii="David" w:hAnsi="David" w:cs="David"/>
                <w:noProof/>
                <w:webHidden/>
                <w:sz w:val="28"/>
                <w:szCs w:val="28"/>
              </w:rPr>
              <w:fldChar w:fldCharType="begin"/>
            </w:r>
            <w:r w:rsidRPr="006C498E">
              <w:rPr>
                <w:rFonts w:ascii="David" w:hAnsi="David" w:cs="David"/>
                <w:noProof/>
                <w:webHidden/>
                <w:sz w:val="28"/>
                <w:szCs w:val="28"/>
              </w:rPr>
              <w:instrText xml:space="preserve"> PAGEREF _Toc234686263 \h </w:instrText>
            </w:r>
            <w:r w:rsidRPr="006C498E">
              <w:rPr>
                <w:rFonts w:ascii="David" w:hAnsi="David" w:cs="David"/>
                <w:noProof/>
                <w:webHidden/>
                <w:sz w:val="28"/>
                <w:szCs w:val="28"/>
              </w:rPr>
            </w:r>
            <w:r w:rsidRPr="006C498E">
              <w:rPr>
                <w:rFonts w:ascii="David" w:hAnsi="David" w:cs="David"/>
                <w:noProof/>
                <w:webHidden/>
                <w:sz w:val="28"/>
                <w:szCs w:val="28"/>
              </w:rPr>
              <w:fldChar w:fldCharType="separate"/>
            </w:r>
            <w:r w:rsidR="002638D2">
              <w:rPr>
                <w:rFonts w:ascii="David" w:hAnsi="David" w:cs="David"/>
                <w:noProof/>
                <w:webHidden/>
                <w:sz w:val="28"/>
                <w:szCs w:val="28"/>
                <w:rtl/>
              </w:rPr>
              <w:t>7</w:t>
            </w:r>
            <w:r w:rsidRPr="006C498E">
              <w:rPr>
                <w:rFonts w:ascii="David" w:hAnsi="David" w:cs="David"/>
                <w:noProof/>
                <w:webHidden/>
                <w:sz w:val="28"/>
                <w:szCs w:val="28"/>
              </w:rPr>
              <w:fldChar w:fldCharType="end"/>
            </w:r>
          </w:hyperlink>
        </w:p>
        <w:p w14:paraId="34089617" w14:textId="6A669146" w:rsidR="006C498E" w:rsidRPr="006C498E" w:rsidRDefault="006C498E" w:rsidP="006C498E">
          <w:pPr>
            <w:pStyle w:val="TOC2"/>
            <w:tabs>
              <w:tab w:val="right" w:leader="dot" w:pos="10156"/>
            </w:tabs>
            <w:bidi/>
            <w:spacing w:line="360" w:lineRule="auto"/>
            <w:rPr>
              <w:rFonts w:ascii="David" w:hAnsi="David" w:cs="David"/>
              <w:noProof/>
              <w:sz w:val="28"/>
              <w:szCs w:val="28"/>
            </w:rPr>
          </w:pPr>
          <w:hyperlink w:anchor="_Toc234686264" w:history="1">
            <w:r w:rsidRPr="006C498E">
              <w:rPr>
                <w:rStyle w:val="Hyperlink"/>
                <w:rFonts w:ascii="David" w:hAnsi="David" w:cs="David"/>
                <w:noProof/>
                <w:sz w:val="28"/>
                <w:szCs w:val="28"/>
                <w:rtl/>
              </w:rPr>
              <w:t>5.3 מגבלות ותנאי בטיחות</w:t>
            </w:r>
            <w:r w:rsidRPr="006C498E">
              <w:rPr>
                <w:rFonts w:ascii="David" w:hAnsi="David" w:cs="David"/>
                <w:noProof/>
                <w:webHidden/>
                <w:sz w:val="28"/>
                <w:szCs w:val="28"/>
              </w:rPr>
              <w:tab/>
            </w:r>
            <w:r w:rsidRPr="006C498E">
              <w:rPr>
                <w:rFonts w:ascii="David" w:hAnsi="David" w:cs="David"/>
                <w:noProof/>
                <w:webHidden/>
                <w:sz w:val="28"/>
                <w:szCs w:val="28"/>
              </w:rPr>
              <w:fldChar w:fldCharType="begin"/>
            </w:r>
            <w:r w:rsidRPr="006C498E">
              <w:rPr>
                <w:rFonts w:ascii="David" w:hAnsi="David" w:cs="David"/>
                <w:noProof/>
                <w:webHidden/>
                <w:sz w:val="28"/>
                <w:szCs w:val="28"/>
              </w:rPr>
              <w:instrText xml:space="preserve"> PAGEREF _Toc234686264 \h </w:instrText>
            </w:r>
            <w:r w:rsidRPr="006C498E">
              <w:rPr>
                <w:rFonts w:ascii="David" w:hAnsi="David" w:cs="David"/>
                <w:noProof/>
                <w:webHidden/>
                <w:sz w:val="28"/>
                <w:szCs w:val="28"/>
              </w:rPr>
            </w:r>
            <w:r w:rsidRPr="006C498E">
              <w:rPr>
                <w:rFonts w:ascii="David" w:hAnsi="David" w:cs="David"/>
                <w:noProof/>
                <w:webHidden/>
                <w:sz w:val="28"/>
                <w:szCs w:val="28"/>
              </w:rPr>
              <w:fldChar w:fldCharType="separate"/>
            </w:r>
            <w:r w:rsidR="002638D2">
              <w:rPr>
                <w:rFonts w:ascii="David" w:hAnsi="David" w:cs="David"/>
                <w:noProof/>
                <w:webHidden/>
                <w:sz w:val="28"/>
                <w:szCs w:val="28"/>
                <w:rtl/>
              </w:rPr>
              <w:t>7</w:t>
            </w:r>
            <w:r w:rsidRPr="006C498E">
              <w:rPr>
                <w:rFonts w:ascii="David" w:hAnsi="David" w:cs="David"/>
                <w:noProof/>
                <w:webHidden/>
                <w:sz w:val="28"/>
                <w:szCs w:val="28"/>
              </w:rPr>
              <w:fldChar w:fldCharType="end"/>
            </w:r>
          </w:hyperlink>
        </w:p>
        <w:p w14:paraId="4872AE79" w14:textId="5E1BC533" w:rsidR="006C498E" w:rsidRPr="006C498E" w:rsidRDefault="006C498E" w:rsidP="006C498E">
          <w:pPr>
            <w:pStyle w:val="TOC2"/>
            <w:tabs>
              <w:tab w:val="right" w:leader="dot" w:pos="10156"/>
            </w:tabs>
            <w:bidi/>
            <w:spacing w:line="360" w:lineRule="auto"/>
            <w:rPr>
              <w:rFonts w:ascii="David" w:hAnsi="David" w:cs="David"/>
              <w:noProof/>
              <w:sz w:val="28"/>
              <w:szCs w:val="28"/>
            </w:rPr>
          </w:pPr>
          <w:hyperlink w:anchor="_Toc234686265" w:history="1">
            <w:r w:rsidRPr="006C498E">
              <w:rPr>
                <w:rStyle w:val="Hyperlink"/>
                <w:rFonts w:ascii="David" w:hAnsi="David" w:cs="David"/>
                <w:noProof/>
                <w:sz w:val="28"/>
                <w:szCs w:val="28"/>
                <w:rtl/>
              </w:rPr>
              <w:t>5.4 זיהוי קולי</w:t>
            </w:r>
            <w:r w:rsidRPr="006C498E">
              <w:rPr>
                <w:rFonts w:ascii="David" w:hAnsi="David" w:cs="David"/>
                <w:noProof/>
                <w:webHidden/>
                <w:sz w:val="28"/>
                <w:szCs w:val="28"/>
              </w:rPr>
              <w:tab/>
            </w:r>
            <w:r w:rsidRPr="006C498E">
              <w:rPr>
                <w:rFonts w:ascii="David" w:hAnsi="David" w:cs="David"/>
                <w:noProof/>
                <w:webHidden/>
                <w:sz w:val="28"/>
                <w:szCs w:val="28"/>
              </w:rPr>
              <w:fldChar w:fldCharType="begin"/>
            </w:r>
            <w:r w:rsidRPr="006C498E">
              <w:rPr>
                <w:rFonts w:ascii="David" w:hAnsi="David" w:cs="David"/>
                <w:noProof/>
                <w:webHidden/>
                <w:sz w:val="28"/>
                <w:szCs w:val="28"/>
              </w:rPr>
              <w:instrText xml:space="preserve"> PAGEREF _Toc234686265 \h </w:instrText>
            </w:r>
            <w:r w:rsidRPr="006C498E">
              <w:rPr>
                <w:rFonts w:ascii="David" w:hAnsi="David" w:cs="David"/>
                <w:noProof/>
                <w:webHidden/>
                <w:sz w:val="28"/>
                <w:szCs w:val="28"/>
              </w:rPr>
            </w:r>
            <w:r w:rsidRPr="006C498E">
              <w:rPr>
                <w:rFonts w:ascii="David" w:hAnsi="David" w:cs="David"/>
                <w:noProof/>
                <w:webHidden/>
                <w:sz w:val="28"/>
                <w:szCs w:val="28"/>
              </w:rPr>
              <w:fldChar w:fldCharType="separate"/>
            </w:r>
            <w:r w:rsidR="002638D2">
              <w:rPr>
                <w:rFonts w:ascii="David" w:hAnsi="David" w:cs="David"/>
                <w:noProof/>
                <w:webHidden/>
                <w:sz w:val="28"/>
                <w:szCs w:val="28"/>
                <w:rtl/>
              </w:rPr>
              <w:t>7</w:t>
            </w:r>
            <w:r w:rsidRPr="006C498E">
              <w:rPr>
                <w:rFonts w:ascii="David" w:hAnsi="David" w:cs="David"/>
                <w:noProof/>
                <w:webHidden/>
                <w:sz w:val="28"/>
                <w:szCs w:val="28"/>
              </w:rPr>
              <w:fldChar w:fldCharType="end"/>
            </w:r>
          </w:hyperlink>
        </w:p>
        <w:p w14:paraId="729C21AF" w14:textId="5E033DDA" w:rsidR="006C498E" w:rsidRPr="006C498E" w:rsidRDefault="006C498E" w:rsidP="006C498E">
          <w:pPr>
            <w:pStyle w:val="TOC1"/>
            <w:tabs>
              <w:tab w:val="right" w:leader="dot" w:pos="10156"/>
            </w:tabs>
            <w:bidi/>
            <w:spacing w:line="360" w:lineRule="auto"/>
            <w:rPr>
              <w:rFonts w:ascii="David" w:hAnsi="David" w:cs="David"/>
              <w:noProof/>
              <w:sz w:val="28"/>
              <w:szCs w:val="28"/>
            </w:rPr>
          </w:pPr>
          <w:hyperlink w:anchor="_Toc234686266" w:history="1">
            <w:r w:rsidRPr="006C498E">
              <w:rPr>
                <w:rStyle w:val="Hyperlink"/>
                <w:rFonts w:ascii="David" w:hAnsi="David" w:cs="David"/>
                <w:noProof/>
                <w:sz w:val="28"/>
                <w:szCs w:val="28"/>
                <w:rtl/>
              </w:rPr>
              <w:t>6. דיון, אתגרים ומסקנות</w:t>
            </w:r>
            <w:r w:rsidRPr="006C498E">
              <w:rPr>
                <w:rFonts w:ascii="David" w:hAnsi="David" w:cs="David"/>
                <w:noProof/>
                <w:webHidden/>
                <w:sz w:val="28"/>
                <w:szCs w:val="28"/>
              </w:rPr>
              <w:tab/>
            </w:r>
            <w:r w:rsidRPr="006C498E">
              <w:rPr>
                <w:rFonts w:ascii="David" w:hAnsi="David" w:cs="David"/>
                <w:noProof/>
                <w:webHidden/>
                <w:sz w:val="28"/>
                <w:szCs w:val="28"/>
              </w:rPr>
              <w:fldChar w:fldCharType="begin"/>
            </w:r>
            <w:r w:rsidRPr="006C498E">
              <w:rPr>
                <w:rFonts w:ascii="David" w:hAnsi="David" w:cs="David"/>
                <w:noProof/>
                <w:webHidden/>
                <w:sz w:val="28"/>
                <w:szCs w:val="28"/>
              </w:rPr>
              <w:instrText xml:space="preserve"> PAGEREF _Toc234686266 \h </w:instrText>
            </w:r>
            <w:r w:rsidRPr="006C498E">
              <w:rPr>
                <w:rFonts w:ascii="David" w:hAnsi="David" w:cs="David"/>
                <w:noProof/>
                <w:webHidden/>
                <w:sz w:val="28"/>
                <w:szCs w:val="28"/>
              </w:rPr>
            </w:r>
            <w:r w:rsidRPr="006C498E">
              <w:rPr>
                <w:rFonts w:ascii="David" w:hAnsi="David" w:cs="David"/>
                <w:noProof/>
                <w:webHidden/>
                <w:sz w:val="28"/>
                <w:szCs w:val="28"/>
              </w:rPr>
              <w:fldChar w:fldCharType="separate"/>
            </w:r>
            <w:r w:rsidR="002638D2">
              <w:rPr>
                <w:rFonts w:ascii="David" w:hAnsi="David" w:cs="David"/>
                <w:noProof/>
                <w:webHidden/>
                <w:sz w:val="28"/>
                <w:szCs w:val="28"/>
                <w:rtl/>
              </w:rPr>
              <w:t>8</w:t>
            </w:r>
            <w:r w:rsidRPr="006C498E">
              <w:rPr>
                <w:rFonts w:ascii="David" w:hAnsi="David" w:cs="David"/>
                <w:noProof/>
                <w:webHidden/>
                <w:sz w:val="28"/>
                <w:szCs w:val="28"/>
              </w:rPr>
              <w:fldChar w:fldCharType="end"/>
            </w:r>
          </w:hyperlink>
        </w:p>
        <w:p w14:paraId="6AC52C96" w14:textId="737C25DA" w:rsidR="006C498E" w:rsidRPr="006C498E" w:rsidRDefault="006C498E" w:rsidP="006C498E">
          <w:pPr>
            <w:pStyle w:val="TOC2"/>
            <w:tabs>
              <w:tab w:val="right" w:leader="dot" w:pos="10156"/>
            </w:tabs>
            <w:bidi/>
            <w:spacing w:line="360" w:lineRule="auto"/>
            <w:rPr>
              <w:rFonts w:ascii="David" w:hAnsi="David" w:cs="David"/>
              <w:noProof/>
              <w:sz w:val="28"/>
              <w:szCs w:val="28"/>
            </w:rPr>
          </w:pPr>
          <w:hyperlink w:anchor="_Toc234686267" w:history="1">
            <w:r w:rsidRPr="006C498E">
              <w:rPr>
                <w:rStyle w:val="Hyperlink"/>
                <w:rFonts w:ascii="David" w:hAnsi="David" w:cs="David"/>
                <w:noProof/>
                <w:sz w:val="28"/>
                <w:szCs w:val="28"/>
                <w:rtl/>
              </w:rPr>
              <w:t>6.1 אתגרים ודרכי התמודדות</w:t>
            </w:r>
            <w:r w:rsidRPr="006C498E">
              <w:rPr>
                <w:rFonts w:ascii="David" w:hAnsi="David" w:cs="David"/>
                <w:noProof/>
                <w:webHidden/>
                <w:sz w:val="28"/>
                <w:szCs w:val="28"/>
              </w:rPr>
              <w:tab/>
            </w:r>
            <w:r w:rsidRPr="006C498E">
              <w:rPr>
                <w:rFonts w:ascii="David" w:hAnsi="David" w:cs="David"/>
                <w:noProof/>
                <w:webHidden/>
                <w:sz w:val="28"/>
                <w:szCs w:val="28"/>
              </w:rPr>
              <w:fldChar w:fldCharType="begin"/>
            </w:r>
            <w:r w:rsidRPr="006C498E">
              <w:rPr>
                <w:rFonts w:ascii="David" w:hAnsi="David" w:cs="David"/>
                <w:noProof/>
                <w:webHidden/>
                <w:sz w:val="28"/>
                <w:szCs w:val="28"/>
              </w:rPr>
              <w:instrText xml:space="preserve"> PAGEREF _Toc234686267 \h </w:instrText>
            </w:r>
            <w:r w:rsidRPr="006C498E">
              <w:rPr>
                <w:rFonts w:ascii="David" w:hAnsi="David" w:cs="David"/>
                <w:noProof/>
                <w:webHidden/>
                <w:sz w:val="28"/>
                <w:szCs w:val="28"/>
              </w:rPr>
            </w:r>
            <w:r w:rsidRPr="006C498E">
              <w:rPr>
                <w:rFonts w:ascii="David" w:hAnsi="David" w:cs="David"/>
                <w:noProof/>
                <w:webHidden/>
                <w:sz w:val="28"/>
                <w:szCs w:val="28"/>
              </w:rPr>
              <w:fldChar w:fldCharType="separate"/>
            </w:r>
            <w:r w:rsidR="002638D2">
              <w:rPr>
                <w:rFonts w:ascii="David" w:hAnsi="David" w:cs="David"/>
                <w:noProof/>
                <w:webHidden/>
                <w:sz w:val="28"/>
                <w:szCs w:val="28"/>
                <w:rtl/>
              </w:rPr>
              <w:t>8</w:t>
            </w:r>
            <w:r w:rsidRPr="006C498E">
              <w:rPr>
                <w:rFonts w:ascii="David" w:hAnsi="David" w:cs="David"/>
                <w:noProof/>
                <w:webHidden/>
                <w:sz w:val="28"/>
                <w:szCs w:val="28"/>
              </w:rPr>
              <w:fldChar w:fldCharType="end"/>
            </w:r>
          </w:hyperlink>
        </w:p>
        <w:p w14:paraId="294C53A1" w14:textId="3146C226" w:rsidR="006C498E" w:rsidRPr="006C498E" w:rsidRDefault="006C498E" w:rsidP="006C498E">
          <w:pPr>
            <w:pStyle w:val="TOC2"/>
            <w:tabs>
              <w:tab w:val="right" w:leader="dot" w:pos="10156"/>
            </w:tabs>
            <w:bidi/>
            <w:spacing w:line="360" w:lineRule="auto"/>
            <w:rPr>
              <w:rFonts w:ascii="David" w:hAnsi="David" w:cs="David"/>
              <w:noProof/>
              <w:sz w:val="28"/>
              <w:szCs w:val="28"/>
            </w:rPr>
          </w:pPr>
          <w:hyperlink w:anchor="_Toc234686268" w:history="1">
            <w:r w:rsidRPr="006C498E">
              <w:rPr>
                <w:rStyle w:val="Hyperlink"/>
                <w:rFonts w:ascii="David" w:hAnsi="David" w:cs="David"/>
                <w:noProof/>
                <w:sz w:val="28"/>
                <w:szCs w:val="28"/>
                <w:rtl/>
              </w:rPr>
              <w:t>6.2 חוזקות וחולשות</w:t>
            </w:r>
            <w:r w:rsidRPr="006C498E">
              <w:rPr>
                <w:rFonts w:ascii="David" w:hAnsi="David" w:cs="David"/>
                <w:noProof/>
                <w:webHidden/>
                <w:sz w:val="28"/>
                <w:szCs w:val="28"/>
              </w:rPr>
              <w:tab/>
            </w:r>
            <w:r w:rsidRPr="006C498E">
              <w:rPr>
                <w:rFonts w:ascii="David" w:hAnsi="David" w:cs="David"/>
                <w:noProof/>
                <w:webHidden/>
                <w:sz w:val="28"/>
                <w:szCs w:val="28"/>
              </w:rPr>
              <w:fldChar w:fldCharType="begin"/>
            </w:r>
            <w:r w:rsidRPr="006C498E">
              <w:rPr>
                <w:rFonts w:ascii="David" w:hAnsi="David" w:cs="David"/>
                <w:noProof/>
                <w:webHidden/>
                <w:sz w:val="28"/>
                <w:szCs w:val="28"/>
              </w:rPr>
              <w:instrText xml:space="preserve"> PAGEREF _Toc234686268 \h </w:instrText>
            </w:r>
            <w:r w:rsidRPr="006C498E">
              <w:rPr>
                <w:rFonts w:ascii="David" w:hAnsi="David" w:cs="David"/>
                <w:noProof/>
                <w:webHidden/>
                <w:sz w:val="28"/>
                <w:szCs w:val="28"/>
              </w:rPr>
            </w:r>
            <w:r w:rsidRPr="006C498E">
              <w:rPr>
                <w:rFonts w:ascii="David" w:hAnsi="David" w:cs="David"/>
                <w:noProof/>
                <w:webHidden/>
                <w:sz w:val="28"/>
                <w:szCs w:val="28"/>
              </w:rPr>
              <w:fldChar w:fldCharType="separate"/>
            </w:r>
            <w:r w:rsidR="002638D2">
              <w:rPr>
                <w:rFonts w:ascii="David" w:hAnsi="David" w:cs="David"/>
                <w:noProof/>
                <w:webHidden/>
                <w:sz w:val="28"/>
                <w:szCs w:val="28"/>
                <w:rtl/>
              </w:rPr>
              <w:t>8</w:t>
            </w:r>
            <w:r w:rsidRPr="006C498E">
              <w:rPr>
                <w:rFonts w:ascii="David" w:hAnsi="David" w:cs="David"/>
                <w:noProof/>
                <w:webHidden/>
                <w:sz w:val="28"/>
                <w:szCs w:val="28"/>
              </w:rPr>
              <w:fldChar w:fldCharType="end"/>
            </w:r>
          </w:hyperlink>
        </w:p>
        <w:p w14:paraId="703118EF" w14:textId="594D0AA7" w:rsidR="006C498E" w:rsidRPr="006C498E" w:rsidRDefault="006C498E" w:rsidP="006C498E">
          <w:pPr>
            <w:pStyle w:val="TOC2"/>
            <w:tabs>
              <w:tab w:val="right" w:leader="dot" w:pos="10156"/>
            </w:tabs>
            <w:bidi/>
            <w:spacing w:line="360" w:lineRule="auto"/>
            <w:rPr>
              <w:rFonts w:ascii="David" w:hAnsi="David" w:cs="David"/>
              <w:noProof/>
              <w:sz w:val="28"/>
              <w:szCs w:val="28"/>
            </w:rPr>
          </w:pPr>
          <w:hyperlink w:anchor="_Toc234686269" w:history="1">
            <w:r w:rsidRPr="006C498E">
              <w:rPr>
                <w:rStyle w:val="Hyperlink"/>
                <w:rFonts w:ascii="David" w:hAnsi="David" w:cs="David"/>
                <w:noProof/>
                <w:sz w:val="28"/>
                <w:szCs w:val="28"/>
                <w:rtl/>
              </w:rPr>
              <w:t>6.3 עבודה עתידית</w:t>
            </w:r>
            <w:r w:rsidRPr="006C498E">
              <w:rPr>
                <w:rFonts w:ascii="David" w:hAnsi="David" w:cs="David"/>
                <w:noProof/>
                <w:webHidden/>
                <w:sz w:val="28"/>
                <w:szCs w:val="28"/>
              </w:rPr>
              <w:tab/>
            </w:r>
            <w:r w:rsidRPr="006C498E">
              <w:rPr>
                <w:rFonts w:ascii="David" w:hAnsi="David" w:cs="David"/>
                <w:noProof/>
                <w:webHidden/>
                <w:sz w:val="28"/>
                <w:szCs w:val="28"/>
              </w:rPr>
              <w:fldChar w:fldCharType="begin"/>
            </w:r>
            <w:r w:rsidRPr="006C498E">
              <w:rPr>
                <w:rFonts w:ascii="David" w:hAnsi="David" w:cs="David"/>
                <w:noProof/>
                <w:webHidden/>
                <w:sz w:val="28"/>
                <w:szCs w:val="28"/>
              </w:rPr>
              <w:instrText xml:space="preserve"> PAGEREF _Toc234686269 \h </w:instrText>
            </w:r>
            <w:r w:rsidRPr="006C498E">
              <w:rPr>
                <w:rFonts w:ascii="David" w:hAnsi="David" w:cs="David"/>
                <w:noProof/>
                <w:webHidden/>
                <w:sz w:val="28"/>
                <w:szCs w:val="28"/>
              </w:rPr>
            </w:r>
            <w:r w:rsidRPr="006C498E">
              <w:rPr>
                <w:rFonts w:ascii="David" w:hAnsi="David" w:cs="David"/>
                <w:noProof/>
                <w:webHidden/>
                <w:sz w:val="28"/>
                <w:szCs w:val="28"/>
              </w:rPr>
              <w:fldChar w:fldCharType="separate"/>
            </w:r>
            <w:r w:rsidR="002638D2">
              <w:rPr>
                <w:rFonts w:ascii="David" w:hAnsi="David" w:cs="David"/>
                <w:noProof/>
                <w:webHidden/>
                <w:sz w:val="28"/>
                <w:szCs w:val="28"/>
                <w:rtl/>
              </w:rPr>
              <w:t>8</w:t>
            </w:r>
            <w:r w:rsidRPr="006C498E">
              <w:rPr>
                <w:rFonts w:ascii="David" w:hAnsi="David" w:cs="David"/>
                <w:noProof/>
                <w:webHidden/>
                <w:sz w:val="28"/>
                <w:szCs w:val="28"/>
              </w:rPr>
              <w:fldChar w:fldCharType="end"/>
            </w:r>
          </w:hyperlink>
        </w:p>
        <w:p w14:paraId="269673AD" w14:textId="0C54CEA5" w:rsidR="006C498E" w:rsidRPr="006C498E" w:rsidRDefault="006C498E" w:rsidP="006C498E">
          <w:pPr>
            <w:pStyle w:val="TOC1"/>
            <w:tabs>
              <w:tab w:val="right" w:leader="dot" w:pos="10156"/>
            </w:tabs>
            <w:bidi/>
            <w:spacing w:line="360" w:lineRule="auto"/>
            <w:rPr>
              <w:rFonts w:ascii="David" w:hAnsi="David" w:cs="David"/>
              <w:noProof/>
              <w:sz w:val="28"/>
              <w:szCs w:val="28"/>
            </w:rPr>
          </w:pPr>
          <w:hyperlink w:anchor="_Toc234686270" w:history="1">
            <w:r w:rsidRPr="006C498E">
              <w:rPr>
                <w:rStyle w:val="Hyperlink"/>
                <w:rFonts w:ascii="David" w:hAnsi="David" w:cs="David"/>
                <w:noProof/>
                <w:sz w:val="28"/>
                <w:szCs w:val="28"/>
                <w:rtl/>
              </w:rPr>
              <w:t>7. תוצרים ומקורות</w:t>
            </w:r>
            <w:r w:rsidRPr="006C498E">
              <w:rPr>
                <w:rFonts w:ascii="David" w:hAnsi="David" w:cs="David"/>
                <w:noProof/>
                <w:webHidden/>
                <w:sz w:val="28"/>
                <w:szCs w:val="28"/>
              </w:rPr>
              <w:tab/>
            </w:r>
            <w:r w:rsidRPr="006C498E">
              <w:rPr>
                <w:rFonts w:ascii="David" w:hAnsi="David" w:cs="David"/>
                <w:noProof/>
                <w:webHidden/>
                <w:sz w:val="28"/>
                <w:szCs w:val="28"/>
              </w:rPr>
              <w:fldChar w:fldCharType="begin"/>
            </w:r>
            <w:r w:rsidRPr="006C498E">
              <w:rPr>
                <w:rFonts w:ascii="David" w:hAnsi="David" w:cs="David"/>
                <w:noProof/>
                <w:webHidden/>
                <w:sz w:val="28"/>
                <w:szCs w:val="28"/>
              </w:rPr>
              <w:instrText xml:space="preserve"> PAGEREF _Toc234686270 \h </w:instrText>
            </w:r>
            <w:r w:rsidRPr="006C498E">
              <w:rPr>
                <w:rFonts w:ascii="David" w:hAnsi="David" w:cs="David"/>
                <w:noProof/>
                <w:webHidden/>
                <w:sz w:val="28"/>
                <w:szCs w:val="28"/>
              </w:rPr>
            </w:r>
            <w:r w:rsidRPr="006C498E">
              <w:rPr>
                <w:rFonts w:ascii="David" w:hAnsi="David" w:cs="David"/>
                <w:noProof/>
                <w:webHidden/>
                <w:sz w:val="28"/>
                <w:szCs w:val="28"/>
              </w:rPr>
              <w:fldChar w:fldCharType="separate"/>
            </w:r>
            <w:r w:rsidR="002638D2">
              <w:rPr>
                <w:rFonts w:ascii="David" w:hAnsi="David" w:cs="David"/>
                <w:noProof/>
                <w:webHidden/>
                <w:sz w:val="28"/>
                <w:szCs w:val="28"/>
                <w:rtl/>
              </w:rPr>
              <w:t>9</w:t>
            </w:r>
            <w:r w:rsidRPr="006C498E">
              <w:rPr>
                <w:rFonts w:ascii="David" w:hAnsi="David" w:cs="David"/>
                <w:noProof/>
                <w:webHidden/>
                <w:sz w:val="28"/>
                <w:szCs w:val="28"/>
              </w:rPr>
              <w:fldChar w:fldCharType="end"/>
            </w:r>
          </w:hyperlink>
        </w:p>
        <w:p w14:paraId="794AA630" w14:textId="2CA74132" w:rsidR="006C498E" w:rsidRDefault="006C498E" w:rsidP="006C498E">
          <w:pPr>
            <w:bidi/>
            <w:spacing w:line="360" w:lineRule="auto"/>
          </w:pPr>
          <w:r w:rsidRPr="006C498E">
            <w:rPr>
              <w:rFonts w:ascii="David" w:hAnsi="David" w:cs="David"/>
              <w:b/>
              <w:bCs/>
              <w:noProof/>
              <w:sz w:val="28"/>
              <w:szCs w:val="28"/>
            </w:rPr>
            <w:fldChar w:fldCharType="end"/>
          </w:r>
        </w:p>
      </w:sdtContent>
    </w:sdt>
    <w:p w14:paraId="1A5E5DE2" w14:textId="7557428D" w:rsidR="006C498E" w:rsidRDefault="006C498E" w:rsidP="006C498E">
      <w:pPr>
        <w:bidi/>
        <w:spacing w:after="20" w:line="360" w:lineRule="auto"/>
        <w:rPr>
          <w:rFonts w:ascii="David" w:hAnsi="David" w:cs="David"/>
          <w:sz w:val="28"/>
          <w:szCs w:val="28"/>
        </w:rPr>
      </w:pPr>
    </w:p>
    <w:p w14:paraId="1AC5B480" w14:textId="77777777" w:rsidR="006C498E" w:rsidRDefault="006C498E" w:rsidP="006C498E">
      <w:pPr>
        <w:bidi/>
        <w:spacing w:after="20" w:line="360" w:lineRule="auto"/>
        <w:rPr>
          <w:rFonts w:ascii="David" w:hAnsi="David" w:cs="David"/>
          <w:sz w:val="28"/>
          <w:szCs w:val="28"/>
        </w:rPr>
      </w:pPr>
    </w:p>
    <w:p w14:paraId="7A4542BA" w14:textId="77777777" w:rsidR="006C498E" w:rsidRDefault="006C498E" w:rsidP="006C498E">
      <w:pPr>
        <w:bidi/>
        <w:spacing w:after="20" w:line="360" w:lineRule="auto"/>
        <w:rPr>
          <w:rFonts w:ascii="David" w:hAnsi="David" w:cs="David"/>
          <w:sz w:val="28"/>
          <w:szCs w:val="28"/>
        </w:rPr>
      </w:pPr>
    </w:p>
    <w:p w14:paraId="6AB10D3E" w14:textId="77777777" w:rsidR="006C498E" w:rsidRDefault="006C498E" w:rsidP="006C498E">
      <w:pPr>
        <w:bidi/>
        <w:spacing w:after="20" w:line="360" w:lineRule="auto"/>
        <w:rPr>
          <w:rFonts w:ascii="David" w:hAnsi="David" w:cs="David"/>
          <w:sz w:val="28"/>
          <w:szCs w:val="28"/>
        </w:rPr>
      </w:pPr>
    </w:p>
    <w:p w14:paraId="6DE2BEDF" w14:textId="77777777" w:rsidR="006C498E" w:rsidRDefault="006C498E" w:rsidP="006C498E">
      <w:pPr>
        <w:bidi/>
        <w:spacing w:after="20" w:line="360" w:lineRule="auto"/>
        <w:rPr>
          <w:rFonts w:ascii="David" w:hAnsi="David" w:cs="David"/>
          <w:sz w:val="28"/>
          <w:szCs w:val="28"/>
        </w:rPr>
      </w:pPr>
    </w:p>
    <w:p w14:paraId="4CE7CAE6" w14:textId="77777777" w:rsidR="006C498E" w:rsidRDefault="006C498E" w:rsidP="006C498E">
      <w:pPr>
        <w:bidi/>
        <w:spacing w:after="20" w:line="360" w:lineRule="auto"/>
        <w:rPr>
          <w:rFonts w:ascii="David" w:hAnsi="David" w:cs="David"/>
          <w:sz w:val="28"/>
          <w:szCs w:val="28"/>
        </w:rPr>
      </w:pPr>
    </w:p>
    <w:p w14:paraId="39CB175B" w14:textId="77777777" w:rsidR="006C498E" w:rsidRDefault="006C498E" w:rsidP="006C498E">
      <w:pPr>
        <w:bidi/>
        <w:spacing w:after="20" w:line="360" w:lineRule="auto"/>
        <w:rPr>
          <w:rFonts w:ascii="David" w:hAnsi="David" w:cs="David"/>
          <w:sz w:val="28"/>
          <w:szCs w:val="28"/>
        </w:rPr>
      </w:pPr>
    </w:p>
    <w:p w14:paraId="59B23ABA" w14:textId="77777777" w:rsidR="006C498E" w:rsidRDefault="006C498E" w:rsidP="006C498E">
      <w:pPr>
        <w:bidi/>
        <w:spacing w:after="20" w:line="360" w:lineRule="auto"/>
        <w:rPr>
          <w:rFonts w:ascii="David" w:hAnsi="David" w:cs="David"/>
          <w:sz w:val="28"/>
          <w:szCs w:val="28"/>
        </w:rPr>
      </w:pPr>
    </w:p>
    <w:p w14:paraId="50079FCF" w14:textId="17F24337" w:rsidR="006C498E" w:rsidRPr="006C498E" w:rsidRDefault="006C498E" w:rsidP="006C498E">
      <w:pPr>
        <w:bidi/>
        <w:spacing w:after="20" w:line="360" w:lineRule="auto"/>
        <w:rPr>
          <w:rFonts w:ascii="David" w:hAnsi="David" w:cs="David"/>
          <w:sz w:val="28"/>
          <w:szCs w:val="28"/>
        </w:rPr>
      </w:pPr>
    </w:p>
    <w:p w14:paraId="5EECFE29" w14:textId="77777777" w:rsidR="00AB27E2" w:rsidRPr="006C498E" w:rsidRDefault="00761F41" w:rsidP="006C498E">
      <w:pPr>
        <w:pStyle w:val="Heading1"/>
      </w:pPr>
      <w:bookmarkStart w:id="0" w:name="_Toc234686253"/>
      <w:r w:rsidRPr="006C498E">
        <w:rPr>
          <w:rtl/>
        </w:rPr>
        <w:t>1. תקציר</w:t>
      </w:r>
      <w:bookmarkEnd w:id="0"/>
    </w:p>
    <w:p w14:paraId="64C4C625" w14:textId="77777777" w:rsidR="00C34B0F" w:rsidRDefault="00761F41" w:rsidP="006C498E">
      <w:pPr>
        <w:bidi/>
        <w:spacing w:after="100" w:line="360" w:lineRule="auto"/>
        <w:rPr>
          <w:rFonts w:ascii="David" w:hAnsi="David" w:cs="David"/>
          <w:color w:val="111111"/>
          <w:sz w:val="28"/>
          <w:szCs w:val="28"/>
          <w:rtl/>
        </w:rPr>
      </w:pPr>
      <w:r w:rsidRPr="006C498E">
        <w:rPr>
          <w:rFonts w:ascii="David" w:hAnsi="David" w:cs="David"/>
          <w:color w:val="111111"/>
          <w:sz w:val="28"/>
          <w:szCs w:val="28"/>
          <w:rtl/>
        </w:rPr>
        <w:t xml:space="preserve">הפרויקט מציג מערכת לשליטה ולמעקב אוטונומי ברחפן DJI </w:t>
      </w:r>
      <w:proofErr w:type="spellStart"/>
      <w:r w:rsidRPr="006C498E">
        <w:rPr>
          <w:rFonts w:ascii="David" w:hAnsi="David" w:cs="David"/>
          <w:color w:val="111111"/>
          <w:sz w:val="28"/>
          <w:szCs w:val="28"/>
          <w:rtl/>
        </w:rPr>
        <w:t>Tello</w:t>
      </w:r>
      <w:proofErr w:type="spellEnd"/>
      <w:r w:rsidRPr="006C498E">
        <w:rPr>
          <w:rFonts w:ascii="David" w:hAnsi="David" w:cs="David"/>
          <w:color w:val="111111"/>
          <w:sz w:val="28"/>
          <w:szCs w:val="28"/>
          <w:rtl/>
        </w:rPr>
        <w:t xml:space="preserve"> באמצעות מחוות יד ופקודות קוליות. המערכת פועלת על מחשב </w:t>
      </w:r>
      <w:proofErr w:type="spellStart"/>
      <w:r w:rsidRPr="006C498E">
        <w:rPr>
          <w:rFonts w:ascii="David" w:hAnsi="David" w:cs="David"/>
          <w:color w:val="111111"/>
          <w:sz w:val="28"/>
          <w:szCs w:val="28"/>
          <w:rtl/>
        </w:rPr>
        <w:t>Windows</w:t>
      </w:r>
      <w:proofErr w:type="spellEnd"/>
      <w:r w:rsidRPr="006C498E">
        <w:rPr>
          <w:rFonts w:ascii="David" w:hAnsi="David" w:cs="David"/>
          <w:color w:val="111111"/>
          <w:sz w:val="28"/>
          <w:szCs w:val="28"/>
          <w:rtl/>
        </w:rPr>
        <w:t xml:space="preserve"> עם </w:t>
      </w:r>
      <w:proofErr w:type="spellStart"/>
      <w:r w:rsidRPr="006C498E">
        <w:rPr>
          <w:rFonts w:ascii="David" w:hAnsi="David" w:cs="David"/>
          <w:color w:val="111111"/>
          <w:sz w:val="28"/>
          <w:szCs w:val="28"/>
          <w:rtl/>
        </w:rPr>
        <w:t>Python</w:t>
      </w:r>
      <w:proofErr w:type="spellEnd"/>
      <w:r w:rsidRPr="006C498E">
        <w:rPr>
          <w:rFonts w:ascii="David" w:hAnsi="David" w:cs="David"/>
          <w:color w:val="111111"/>
          <w:sz w:val="28"/>
          <w:szCs w:val="28"/>
          <w:rtl/>
        </w:rPr>
        <w:t xml:space="preserve"> 3.11, מקבלת וידאו ממצלמת ה-RGB המובנית ברחפן ומפעילה במקביל מודל </w:t>
      </w:r>
      <w:proofErr w:type="spellStart"/>
      <w:r w:rsidRPr="006C498E">
        <w:rPr>
          <w:rFonts w:ascii="David" w:hAnsi="David" w:cs="David"/>
          <w:color w:val="111111"/>
          <w:sz w:val="28"/>
          <w:szCs w:val="28"/>
          <w:rtl/>
        </w:rPr>
        <w:t>MediaPipe</w:t>
      </w:r>
      <w:proofErr w:type="spellEnd"/>
      <w:r w:rsidRPr="006C498E">
        <w:rPr>
          <w:rFonts w:ascii="David" w:hAnsi="David" w:cs="David"/>
          <w:color w:val="111111"/>
          <w:sz w:val="28"/>
          <w:szCs w:val="28"/>
          <w:rtl/>
        </w:rPr>
        <w:t xml:space="preserve"> לזיהוי פנים ומודל </w:t>
      </w:r>
      <w:proofErr w:type="spellStart"/>
      <w:r w:rsidRPr="006C498E">
        <w:rPr>
          <w:rFonts w:ascii="David" w:hAnsi="David" w:cs="David"/>
          <w:color w:val="111111"/>
          <w:sz w:val="28"/>
          <w:szCs w:val="28"/>
          <w:rtl/>
        </w:rPr>
        <w:t>Gesture</w:t>
      </w:r>
      <w:proofErr w:type="spellEnd"/>
      <w:r w:rsidRPr="006C498E">
        <w:rPr>
          <w:rFonts w:ascii="David" w:hAnsi="David" w:cs="David"/>
          <w:color w:val="111111"/>
          <w:sz w:val="28"/>
          <w:szCs w:val="28"/>
          <w:rtl/>
        </w:rPr>
        <w:t xml:space="preserve"> </w:t>
      </w:r>
      <w:proofErr w:type="spellStart"/>
      <w:r w:rsidRPr="006C498E">
        <w:rPr>
          <w:rFonts w:ascii="David" w:hAnsi="David" w:cs="David"/>
          <w:color w:val="111111"/>
          <w:sz w:val="28"/>
          <w:szCs w:val="28"/>
          <w:rtl/>
        </w:rPr>
        <w:t>Recognizer</w:t>
      </w:r>
      <w:proofErr w:type="spellEnd"/>
      <w:r w:rsidRPr="006C498E">
        <w:rPr>
          <w:rFonts w:ascii="David" w:hAnsi="David" w:cs="David"/>
          <w:color w:val="111111"/>
          <w:sz w:val="28"/>
          <w:szCs w:val="28"/>
          <w:rtl/>
        </w:rPr>
        <w:t xml:space="preserve"> שאומן מחדש על מחוות נבחרות מתוך HaGRIDv2.</w:t>
      </w:r>
    </w:p>
    <w:p w14:paraId="4DA21E19" w14:textId="08F1576F" w:rsidR="00C34B0F" w:rsidRDefault="00761F41" w:rsidP="00C34B0F">
      <w:pPr>
        <w:bidi/>
        <w:spacing w:after="100" w:line="360" w:lineRule="auto"/>
        <w:rPr>
          <w:rFonts w:ascii="David" w:hAnsi="David" w:cs="David"/>
          <w:color w:val="111111"/>
          <w:sz w:val="28"/>
          <w:szCs w:val="28"/>
          <w:rtl/>
        </w:rPr>
      </w:pPr>
      <w:r w:rsidRPr="006C498E">
        <w:rPr>
          <w:rFonts w:ascii="David" w:hAnsi="David" w:cs="David"/>
          <w:color w:val="111111"/>
          <w:sz w:val="28"/>
          <w:szCs w:val="28"/>
          <w:rtl/>
        </w:rPr>
        <w:t xml:space="preserve">פקודות קוליות מזוהות מקומית וללא חיבור אינטרנט באמצעות </w:t>
      </w:r>
      <w:proofErr w:type="spellStart"/>
      <w:r w:rsidRPr="006C498E">
        <w:rPr>
          <w:rFonts w:ascii="David" w:hAnsi="David" w:cs="David"/>
          <w:color w:val="111111"/>
          <w:sz w:val="28"/>
          <w:szCs w:val="28"/>
          <w:rtl/>
        </w:rPr>
        <w:t>Vosk</w:t>
      </w:r>
      <w:proofErr w:type="spellEnd"/>
      <w:r w:rsidRPr="006C498E">
        <w:rPr>
          <w:rFonts w:ascii="David" w:hAnsi="David" w:cs="David"/>
          <w:color w:val="111111"/>
          <w:sz w:val="28"/>
          <w:szCs w:val="28"/>
          <w:rtl/>
        </w:rPr>
        <w:t>.</w:t>
      </w:r>
    </w:p>
    <w:p w14:paraId="6DDE9AE1" w14:textId="77777777" w:rsidR="00C34B0F" w:rsidRDefault="00761F41" w:rsidP="00C34B0F">
      <w:pPr>
        <w:bidi/>
        <w:spacing w:after="100" w:line="360" w:lineRule="auto"/>
        <w:rPr>
          <w:rFonts w:ascii="David" w:hAnsi="David" w:cs="David"/>
          <w:color w:val="111111"/>
          <w:sz w:val="28"/>
          <w:szCs w:val="28"/>
          <w:rtl/>
        </w:rPr>
      </w:pPr>
      <w:r w:rsidRPr="006C498E">
        <w:rPr>
          <w:rFonts w:ascii="David" w:hAnsi="David" w:cs="David"/>
          <w:color w:val="111111"/>
          <w:sz w:val="28"/>
          <w:szCs w:val="28"/>
          <w:rtl/>
        </w:rPr>
        <w:t>פלט המודלים מתורגם לפקודות טיסה מאומתות, לצילום מושהה ולבחירת אדם למעקב.</w:t>
      </w:r>
    </w:p>
    <w:p w14:paraId="1716A56C" w14:textId="77777777" w:rsidR="00C34B0F" w:rsidRDefault="00761F41" w:rsidP="00C34B0F">
      <w:pPr>
        <w:bidi/>
        <w:spacing w:after="100" w:line="360" w:lineRule="auto"/>
        <w:rPr>
          <w:rFonts w:ascii="David" w:hAnsi="David" w:cs="David"/>
          <w:color w:val="111111"/>
          <w:sz w:val="28"/>
          <w:szCs w:val="28"/>
          <w:rtl/>
        </w:rPr>
      </w:pPr>
      <w:r w:rsidRPr="006C498E">
        <w:rPr>
          <w:rFonts w:ascii="David" w:hAnsi="David" w:cs="David"/>
          <w:color w:val="111111"/>
          <w:sz w:val="28"/>
          <w:szCs w:val="28"/>
          <w:rtl/>
        </w:rPr>
        <w:t xml:space="preserve">במצב מעקב מופעלים שלושה בקרי PID לשמירת הפנים במרכז התמונה ולוויסות הגובה והמרחק. סביבת </w:t>
      </w:r>
      <w:proofErr w:type="spellStart"/>
      <w:r w:rsidRPr="006C498E">
        <w:rPr>
          <w:rFonts w:ascii="David" w:hAnsi="David" w:cs="David"/>
          <w:color w:val="111111"/>
          <w:sz w:val="28"/>
          <w:szCs w:val="28"/>
          <w:rtl/>
        </w:rPr>
        <w:t>Mock</w:t>
      </w:r>
      <w:proofErr w:type="spellEnd"/>
      <w:r w:rsidRPr="006C498E">
        <w:rPr>
          <w:rFonts w:ascii="David" w:hAnsi="David" w:cs="David"/>
          <w:color w:val="111111"/>
          <w:sz w:val="28"/>
          <w:szCs w:val="28"/>
          <w:rtl/>
        </w:rPr>
        <w:t xml:space="preserve"> המבוססת על מצלמת מחשב ורחפן מדומה אפשרה בדיקה בטוחה לפני כל ניסוי בחומרה.</w:t>
      </w:r>
    </w:p>
    <w:p w14:paraId="44DF4449" w14:textId="5AD4E445" w:rsidR="00AB27E2" w:rsidRPr="006C498E" w:rsidRDefault="00761F41" w:rsidP="00C34B0F">
      <w:pPr>
        <w:bidi/>
        <w:spacing w:after="100" w:line="360" w:lineRule="auto"/>
        <w:rPr>
          <w:rFonts w:ascii="David" w:hAnsi="David" w:cs="David"/>
          <w:sz w:val="28"/>
          <w:szCs w:val="28"/>
        </w:rPr>
      </w:pPr>
      <w:r w:rsidRPr="006C498E">
        <w:rPr>
          <w:rFonts w:ascii="David" w:hAnsi="David" w:cs="David"/>
          <w:color w:val="111111"/>
          <w:sz w:val="28"/>
          <w:szCs w:val="28"/>
          <w:rtl/>
        </w:rPr>
        <w:t xml:space="preserve">בניסויי פנים וחוץ התקבלה פעולה יציבה בקצב של כ-20-30 FPS, לצד מגבלות של תאורה חזקה, סוללה ותקשורת </w:t>
      </w:r>
      <w:proofErr w:type="spellStart"/>
      <w:r w:rsidRPr="006C498E">
        <w:rPr>
          <w:rFonts w:ascii="David" w:hAnsi="David" w:cs="David"/>
          <w:color w:val="111111"/>
          <w:sz w:val="28"/>
          <w:szCs w:val="28"/>
          <w:rtl/>
        </w:rPr>
        <w:t>Wi-Fi</w:t>
      </w:r>
      <w:proofErr w:type="spellEnd"/>
      <w:r w:rsidRPr="006C498E">
        <w:rPr>
          <w:rFonts w:ascii="David" w:hAnsi="David" w:cs="David"/>
          <w:color w:val="111111"/>
          <w:sz w:val="28"/>
          <w:szCs w:val="28"/>
          <w:rtl/>
        </w:rPr>
        <w:t>.</w:t>
      </w:r>
    </w:p>
    <w:p w14:paraId="444B72BF" w14:textId="77777777" w:rsidR="00AB27E2" w:rsidRPr="006C498E" w:rsidRDefault="00761F41" w:rsidP="006C498E">
      <w:pPr>
        <w:pStyle w:val="Heading1"/>
      </w:pPr>
      <w:bookmarkStart w:id="1" w:name="_Toc234686254"/>
      <w:r w:rsidRPr="006C498E">
        <w:rPr>
          <w:rtl/>
        </w:rPr>
        <w:t>2. מבוא</w:t>
      </w:r>
      <w:bookmarkEnd w:id="1"/>
    </w:p>
    <w:p w14:paraId="5BDC3EB1" w14:textId="77777777" w:rsidR="00C34B0F" w:rsidRDefault="00761F41" w:rsidP="00C34B0F">
      <w:pPr>
        <w:bidi/>
        <w:spacing w:line="360" w:lineRule="auto"/>
        <w:rPr>
          <w:rFonts w:ascii="David" w:hAnsi="David" w:cs="David"/>
          <w:color w:val="111111"/>
          <w:sz w:val="28"/>
          <w:szCs w:val="28"/>
          <w:rtl/>
        </w:rPr>
      </w:pPr>
      <w:r w:rsidRPr="006C498E">
        <w:rPr>
          <w:rFonts w:ascii="David" w:hAnsi="David" w:cs="David"/>
          <w:color w:val="111111"/>
          <w:sz w:val="28"/>
          <w:szCs w:val="28"/>
          <w:rtl/>
        </w:rPr>
        <w:t>הבעיה שנבחרה היא הפעלה אינטואיטיבית של רחפן ללא תלות בשלט ידני: המשתמש מורה לרחפן לנוע, לעקוב, לצלם או לנחות באמצעות שפת גוף וקול.</w:t>
      </w:r>
    </w:p>
    <w:p w14:paraId="1D7DD524" w14:textId="0A358C85" w:rsidR="00AB27E2" w:rsidRPr="00C34B0F" w:rsidRDefault="00761F41" w:rsidP="00C34B0F">
      <w:pPr>
        <w:bidi/>
        <w:spacing w:line="360" w:lineRule="auto"/>
        <w:rPr>
          <w:rFonts w:ascii="David" w:hAnsi="David" w:cs="David"/>
          <w:color w:val="111111"/>
          <w:sz w:val="28"/>
          <w:szCs w:val="28"/>
        </w:rPr>
      </w:pPr>
      <w:r w:rsidRPr="006C498E">
        <w:rPr>
          <w:rFonts w:ascii="David" w:hAnsi="David" w:cs="David"/>
          <w:color w:val="111111"/>
          <w:sz w:val="28"/>
          <w:szCs w:val="28"/>
          <w:rtl/>
        </w:rPr>
        <w:t>מעבר לנוחות, ממשק כזה מתאים לצילום עצמ</w:t>
      </w:r>
      <w:r w:rsidR="00C34B0F">
        <w:rPr>
          <w:rFonts w:ascii="David" w:hAnsi="David" w:cs="David" w:hint="cs"/>
          <w:color w:val="111111"/>
          <w:sz w:val="28"/>
          <w:szCs w:val="28"/>
          <w:rtl/>
        </w:rPr>
        <w:t>י</w:t>
      </w:r>
      <w:r w:rsidRPr="006C498E">
        <w:rPr>
          <w:rFonts w:ascii="David" w:hAnsi="David" w:cs="David"/>
          <w:color w:val="111111"/>
          <w:sz w:val="28"/>
          <w:szCs w:val="28"/>
          <w:rtl/>
        </w:rPr>
        <w:t>, שבו המשתמש נמצא מול המצלמה ואינו יכול להחזיק שלט. הפרויקט נבחר מתוך עניין אישי באינטראקציה טבעית בין אדם לרובוט ובשילוב מודלים קלים במערכת פיזית בזמן אמת.</w:t>
      </w:r>
    </w:p>
    <w:p w14:paraId="7550AD6C" w14:textId="0856C2FC" w:rsidR="006C498E" w:rsidRDefault="00761F41" w:rsidP="006C498E">
      <w:pPr>
        <w:bidi/>
        <w:spacing w:line="360" w:lineRule="auto"/>
        <w:rPr>
          <w:rFonts w:ascii="David" w:hAnsi="David" w:cs="David"/>
          <w:color w:val="111111"/>
          <w:sz w:val="28"/>
          <w:szCs w:val="28"/>
          <w:rtl/>
        </w:rPr>
      </w:pPr>
      <w:proofErr w:type="spellStart"/>
      <w:r w:rsidRPr="006C498E">
        <w:rPr>
          <w:rFonts w:ascii="David" w:hAnsi="David" w:cs="David"/>
          <w:color w:val="111111"/>
          <w:sz w:val="28"/>
          <w:szCs w:val="28"/>
          <w:rtl/>
        </w:rPr>
        <w:t>MediaPipe</w:t>
      </w:r>
      <w:proofErr w:type="spellEnd"/>
      <w:r w:rsidRPr="006C498E">
        <w:rPr>
          <w:rFonts w:ascii="David" w:hAnsi="David" w:cs="David"/>
          <w:color w:val="111111"/>
          <w:sz w:val="28"/>
          <w:szCs w:val="28"/>
          <w:rtl/>
        </w:rPr>
        <w:t xml:space="preserve"> נבחר משום </w:t>
      </w:r>
      <w:proofErr w:type="spellStart"/>
      <w:r w:rsidRPr="006C498E">
        <w:rPr>
          <w:rFonts w:ascii="David" w:hAnsi="David" w:cs="David"/>
          <w:color w:val="111111"/>
          <w:sz w:val="28"/>
          <w:szCs w:val="28"/>
          <w:rtl/>
        </w:rPr>
        <w:t>שמודליו</w:t>
      </w:r>
      <w:proofErr w:type="spellEnd"/>
      <w:r w:rsidRPr="006C498E">
        <w:rPr>
          <w:rFonts w:ascii="David" w:hAnsi="David" w:cs="David"/>
          <w:color w:val="111111"/>
          <w:sz w:val="28"/>
          <w:szCs w:val="28"/>
          <w:rtl/>
        </w:rPr>
        <w:t xml:space="preserve"> קלים ומהירים יחסית ומתאימים ל-</w:t>
      </w:r>
      <w:proofErr w:type="spellStart"/>
      <w:r w:rsidRPr="006C498E">
        <w:rPr>
          <w:rFonts w:ascii="David" w:hAnsi="David" w:cs="David"/>
          <w:color w:val="111111"/>
          <w:sz w:val="28"/>
          <w:szCs w:val="28"/>
          <w:rtl/>
        </w:rPr>
        <w:t>Inference</w:t>
      </w:r>
      <w:proofErr w:type="spellEnd"/>
      <w:r w:rsidRPr="006C498E">
        <w:rPr>
          <w:rFonts w:ascii="David" w:hAnsi="David" w:cs="David"/>
          <w:color w:val="111111"/>
          <w:sz w:val="28"/>
          <w:szCs w:val="28"/>
          <w:rtl/>
        </w:rPr>
        <w:t xml:space="preserve"> מקביל, וכן משום שניתן להתאים את מסווג המחוות ל-</w:t>
      </w:r>
      <w:proofErr w:type="spellStart"/>
      <w:r w:rsidRPr="006C498E">
        <w:rPr>
          <w:rFonts w:ascii="David" w:hAnsi="David" w:cs="David"/>
          <w:color w:val="111111"/>
          <w:sz w:val="28"/>
          <w:szCs w:val="28"/>
          <w:rtl/>
        </w:rPr>
        <w:t>Dataset</w:t>
      </w:r>
      <w:proofErr w:type="spellEnd"/>
      <w:r w:rsidRPr="006C498E">
        <w:rPr>
          <w:rFonts w:ascii="David" w:hAnsi="David" w:cs="David"/>
          <w:color w:val="111111"/>
          <w:sz w:val="28"/>
          <w:szCs w:val="28"/>
          <w:rtl/>
        </w:rPr>
        <w:t xml:space="preserve"> ייעודי. השילוב בין חיזוי הרשת לבין מכונת מצבים ובקרת PID הופך את פלט ה-AI מהחלטת סיווג להתנהגות רובוטית סדורה ובטוחה.</w:t>
      </w:r>
    </w:p>
    <w:p w14:paraId="4D9AAEB2" w14:textId="77777777" w:rsidR="00C34B0F" w:rsidRDefault="00C34B0F" w:rsidP="00C34B0F">
      <w:pPr>
        <w:bidi/>
        <w:spacing w:line="360" w:lineRule="auto"/>
        <w:rPr>
          <w:rFonts w:ascii="David" w:hAnsi="David" w:cs="David"/>
          <w:color w:val="111111"/>
          <w:sz w:val="28"/>
          <w:szCs w:val="28"/>
          <w:rtl/>
        </w:rPr>
      </w:pPr>
    </w:p>
    <w:p w14:paraId="487F3B96" w14:textId="77777777" w:rsidR="00C34B0F" w:rsidRDefault="00C34B0F" w:rsidP="00C34B0F">
      <w:pPr>
        <w:bidi/>
        <w:spacing w:line="360" w:lineRule="auto"/>
        <w:rPr>
          <w:rFonts w:ascii="David" w:hAnsi="David" w:cs="David"/>
          <w:color w:val="111111"/>
          <w:sz w:val="28"/>
          <w:szCs w:val="28"/>
          <w:rtl/>
        </w:rPr>
      </w:pPr>
    </w:p>
    <w:p w14:paraId="178A42AE" w14:textId="77777777" w:rsidR="00C34B0F" w:rsidRDefault="00C34B0F" w:rsidP="00C34B0F">
      <w:pPr>
        <w:bidi/>
        <w:spacing w:line="360" w:lineRule="auto"/>
        <w:rPr>
          <w:rFonts w:ascii="David" w:hAnsi="David" w:cs="David"/>
          <w:color w:val="111111"/>
          <w:sz w:val="28"/>
          <w:szCs w:val="28"/>
          <w:rtl/>
        </w:rPr>
      </w:pPr>
    </w:p>
    <w:p w14:paraId="67566DF7" w14:textId="77777777" w:rsidR="00C34B0F" w:rsidRDefault="00C34B0F" w:rsidP="00C34B0F">
      <w:pPr>
        <w:bidi/>
        <w:spacing w:line="360" w:lineRule="auto"/>
        <w:rPr>
          <w:rFonts w:ascii="David" w:hAnsi="David" w:cs="David"/>
          <w:color w:val="111111"/>
          <w:sz w:val="28"/>
          <w:szCs w:val="28"/>
          <w:rtl/>
        </w:rPr>
      </w:pPr>
    </w:p>
    <w:p w14:paraId="214CABD4" w14:textId="77777777" w:rsidR="00C34B0F" w:rsidRPr="006C498E" w:rsidRDefault="00C34B0F" w:rsidP="00C34B0F">
      <w:pPr>
        <w:bidi/>
        <w:spacing w:line="360" w:lineRule="auto"/>
        <w:rPr>
          <w:rFonts w:ascii="David" w:hAnsi="David" w:cs="David"/>
          <w:color w:val="111111"/>
          <w:sz w:val="28"/>
          <w:szCs w:val="28"/>
        </w:rPr>
      </w:pPr>
    </w:p>
    <w:p w14:paraId="1CFE03F8" w14:textId="77777777" w:rsidR="00AB27E2" w:rsidRPr="006C498E" w:rsidRDefault="00761F41" w:rsidP="006C498E">
      <w:pPr>
        <w:pStyle w:val="Heading1"/>
      </w:pPr>
      <w:bookmarkStart w:id="2" w:name="_Toc234686255"/>
      <w:r w:rsidRPr="006C498E">
        <w:rPr>
          <w:rtl/>
        </w:rPr>
        <w:lastRenderedPageBreak/>
        <w:t>3. חומרה, סביבה ורקע טכנולוגי</w:t>
      </w:r>
      <w:bookmarkEnd w:id="2"/>
    </w:p>
    <w:tbl>
      <w:tblPr>
        <w:tblStyle w:val="TableGrid"/>
        <w:bidiVisual/>
        <w:tblW w:w="9360" w:type="dxa"/>
        <w:tblInd w:w="120" w:type="dxa"/>
        <w:tblLayout w:type="fixed"/>
        <w:tblLook w:val="04A0" w:firstRow="1" w:lastRow="0" w:firstColumn="1" w:lastColumn="0" w:noHBand="0" w:noVBand="1"/>
      </w:tblPr>
      <w:tblGrid>
        <w:gridCol w:w="2400"/>
        <w:gridCol w:w="6960"/>
      </w:tblGrid>
      <w:tr w:rsidR="00AB27E2" w:rsidRPr="006C498E" w14:paraId="0C5F312F" w14:textId="77777777" w:rsidTr="006C498E">
        <w:tc>
          <w:tcPr>
            <w:tcW w:w="2400" w:type="dxa"/>
            <w:shd w:val="clear" w:color="auto" w:fill="17365D"/>
            <w:tcMar>
              <w:top w:w="80" w:type="dxa"/>
              <w:left w:w="120" w:type="dxa"/>
              <w:bottom w:w="80" w:type="dxa"/>
              <w:right w:w="120" w:type="dxa"/>
            </w:tcMar>
            <w:vAlign w:val="center"/>
          </w:tcPr>
          <w:p w14:paraId="57EB15B0" w14:textId="77777777" w:rsidR="00AB27E2" w:rsidRPr="006C498E" w:rsidRDefault="00761F41" w:rsidP="006C498E">
            <w:pPr>
              <w:bidi/>
              <w:spacing w:line="360" w:lineRule="auto"/>
              <w:rPr>
                <w:rFonts w:ascii="David" w:hAnsi="David" w:cs="David"/>
                <w:sz w:val="28"/>
                <w:szCs w:val="28"/>
              </w:rPr>
            </w:pPr>
            <w:r w:rsidRPr="006C498E">
              <w:rPr>
                <w:rFonts w:ascii="David" w:hAnsi="David" w:cs="David"/>
                <w:b/>
                <w:color w:val="FFFFFF"/>
                <w:sz w:val="28"/>
                <w:szCs w:val="28"/>
                <w:rtl/>
              </w:rPr>
              <w:t>רכיב</w:t>
            </w:r>
          </w:p>
        </w:tc>
        <w:tc>
          <w:tcPr>
            <w:tcW w:w="6960" w:type="dxa"/>
            <w:shd w:val="clear" w:color="auto" w:fill="17365D"/>
            <w:tcMar>
              <w:top w:w="80" w:type="dxa"/>
              <w:left w:w="120" w:type="dxa"/>
              <w:bottom w:w="80" w:type="dxa"/>
              <w:right w:w="120" w:type="dxa"/>
            </w:tcMar>
            <w:vAlign w:val="center"/>
          </w:tcPr>
          <w:p w14:paraId="70ABDD8C" w14:textId="77777777" w:rsidR="00AB27E2" w:rsidRPr="006C498E" w:rsidRDefault="00761F41" w:rsidP="006C498E">
            <w:pPr>
              <w:bidi/>
              <w:spacing w:line="360" w:lineRule="auto"/>
              <w:rPr>
                <w:rFonts w:ascii="David" w:hAnsi="David" w:cs="David"/>
                <w:sz w:val="28"/>
                <w:szCs w:val="28"/>
              </w:rPr>
            </w:pPr>
            <w:r w:rsidRPr="006C498E">
              <w:rPr>
                <w:rFonts w:ascii="David" w:hAnsi="David" w:cs="David"/>
                <w:b/>
                <w:color w:val="FFFFFF"/>
                <w:sz w:val="28"/>
                <w:szCs w:val="28"/>
                <w:rtl/>
              </w:rPr>
              <w:t>תפקיד</w:t>
            </w:r>
          </w:p>
        </w:tc>
      </w:tr>
      <w:tr w:rsidR="00AB27E2" w:rsidRPr="006C498E" w14:paraId="098D86B6" w14:textId="77777777" w:rsidTr="006C498E">
        <w:tc>
          <w:tcPr>
            <w:tcW w:w="2400" w:type="dxa"/>
            <w:tcMar>
              <w:top w:w="80" w:type="dxa"/>
              <w:left w:w="120" w:type="dxa"/>
              <w:bottom w:w="80" w:type="dxa"/>
              <w:right w:w="120" w:type="dxa"/>
            </w:tcMar>
            <w:vAlign w:val="center"/>
          </w:tcPr>
          <w:p w14:paraId="3AEE8C26" w14:textId="77777777" w:rsidR="00AB27E2" w:rsidRPr="006C498E" w:rsidRDefault="00761F41" w:rsidP="006C498E">
            <w:pPr>
              <w:bidi/>
              <w:spacing w:after="0" w:line="360" w:lineRule="auto"/>
              <w:rPr>
                <w:rFonts w:ascii="David" w:hAnsi="David" w:cs="David"/>
                <w:sz w:val="28"/>
                <w:szCs w:val="28"/>
              </w:rPr>
            </w:pPr>
            <w:r w:rsidRPr="006C498E">
              <w:rPr>
                <w:rFonts w:ascii="David" w:hAnsi="David" w:cs="David"/>
                <w:color w:val="111111"/>
                <w:sz w:val="28"/>
                <w:szCs w:val="28"/>
                <w:rtl/>
              </w:rPr>
              <w:t xml:space="preserve">DJI </w:t>
            </w:r>
            <w:proofErr w:type="spellStart"/>
            <w:r w:rsidRPr="006C498E">
              <w:rPr>
                <w:rFonts w:ascii="David" w:hAnsi="David" w:cs="David"/>
                <w:color w:val="111111"/>
                <w:sz w:val="28"/>
                <w:szCs w:val="28"/>
                <w:rtl/>
              </w:rPr>
              <w:t>Tello</w:t>
            </w:r>
            <w:proofErr w:type="spellEnd"/>
          </w:p>
        </w:tc>
        <w:tc>
          <w:tcPr>
            <w:tcW w:w="6960" w:type="dxa"/>
            <w:tcMar>
              <w:top w:w="80" w:type="dxa"/>
              <w:left w:w="120" w:type="dxa"/>
              <w:bottom w:w="80" w:type="dxa"/>
              <w:right w:w="120" w:type="dxa"/>
            </w:tcMar>
            <w:vAlign w:val="center"/>
          </w:tcPr>
          <w:p w14:paraId="6C8370DC" w14:textId="296570DC" w:rsidR="00AB27E2" w:rsidRPr="006C498E" w:rsidRDefault="00C34B0F" w:rsidP="006C498E">
            <w:pPr>
              <w:bidi/>
              <w:spacing w:after="0" w:line="360" w:lineRule="auto"/>
              <w:rPr>
                <w:rFonts w:ascii="David" w:hAnsi="David" w:cs="David"/>
                <w:sz w:val="28"/>
                <w:szCs w:val="28"/>
              </w:rPr>
            </w:pPr>
            <w:r>
              <w:rPr>
                <w:rFonts w:ascii="David" w:hAnsi="David" w:cs="David" w:hint="cs"/>
                <w:color w:val="111111"/>
                <w:sz w:val="28"/>
                <w:szCs w:val="28"/>
                <w:rtl/>
              </w:rPr>
              <w:t>רחפן</w:t>
            </w:r>
            <w:r w:rsidR="00761F41" w:rsidRPr="006C498E">
              <w:rPr>
                <w:rFonts w:ascii="David" w:hAnsi="David" w:cs="David"/>
                <w:color w:val="111111"/>
                <w:sz w:val="28"/>
                <w:szCs w:val="28"/>
                <w:rtl/>
              </w:rPr>
              <w:t xml:space="preserve"> פיזי, מצלמת RGB, תנועה וצילום דרך </w:t>
            </w:r>
            <w:proofErr w:type="spellStart"/>
            <w:r w:rsidR="00761F41" w:rsidRPr="006C498E">
              <w:rPr>
                <w:rFonts w:ascii="David" w:hAnsi="David" w:cs="David"/>
                <w:color w:val="111111"/>
                <w:sz w:val="28"/>
                <w:szCs w:val="28"/>
                <w:rtl/>
              </w:rPr>
              <w:t>Wi-Fi</w:t>
            </w:r>
            <w:proofErr w:type="spellEnd"/>
          </w:p>
        </w:tc>
      </w:tr>
      <w:tr w:rsidR="00AB27E2" w:rsidRPr="006C498E" w14:paraId="72FD33AE" w14:textId="77777777" w:rsidTr="006C498E">
        <w:tc>
          <w:tcPr>
            <w:tcW w:w="2400" w:type="dxa"/>
            <w:shd w:val="clear" w:color="auto" w:fill="F5F7FA"/>
            <w:tcMar>
              <w:top w:w="80" w:type="dxa"/>
              <w:left w:w="120" w:type="dxa"/>
              <w:bottom w:w="80" w:type="dxa"/>
              <w:right w:w="120" w:type="dxa"/>
            </w:tcMar>
            <w:vAlign w:val="center"/>
          </w:tcPr>
          <w:p w14:paraId="15759F0E" w14:textId="77777777" w:rsidR="00AB27E2" w:rsidRPr="006C498E" w:rsidRDefault="00761F41" w:rsidP="006C498E">
            <w:pPr>
              <w:bidi/>
              <w:spacing w:after="0" w:line="360" w:lineRule="auto"/>
              <w:rPr>
                <w:rFonts w:ascii="David" w:hAnsi="David" w:cs="David"/>
                <w:sz w:val="28"/>
                <w:szCs w:val="28"/>
              </w:rPr>
            </w:pPr>
            <w:proofErr w:type="spellStart"/>
            <w:r w:rsidRPr="006C498E">
              <w:rPr>
                <w:rFonts w:ascii="David" w:hAnsi="David" w:cs="David"/>
                <w:color w:val="111111"/>
                <w:sz w:val="28"/>
                <w:szCs w:val="28"/>
                <w:rtl/>
              </w:rPr>
              <w:t>MediaPipe</w:t>
            </w:r>
            <w:proofErr w:type="spellEnd"/>
            <w:r w:rsidRPr="006C498E">
              <w:rPr>
                <w:rFonts w:ascii="David" w:hAnsi="David" w:cs="David"/>
                <w:color w:val="111111"/>
                <w:sz w:val="28"/>
                <w:szCs w:val="28"/>
                <w:rtl/>
              </w:rPr>
              <w:t xml:space="preserve"> </w:t>
            </w:r>
            <w:proofErr w:type="spellStart"/>
            <w:r w:rsidRPr="006C498E">
              <w:rPr>
                <w:rFonts w:ascii="David" w:hAnsi="David" w:cs="David"/>
                <w:color w:val="111111"/>
                <w:sz w:val="28"/>
                <w:szCs w:val="28"/>
                <w:rtl/>
              </w:rPr>
              <w:t>BlazeFace</w:t>
            </w:r>
            <w:proofErr w:type="spellEnd"/>
          </w:p>
        </w:tc>
        <w:tc>
          <w:tcPr>
            <w:tcW w:w="6960" w:type="dxa"/>
            <w:shd w:val="clear" w:color="auto" w:fill="F5F7FA"/>
            <w:tcMar>
              <w:top w:w="80" w:type="dxa"/>
              <w:left w:w="120" w:type="dxa"/>
              <w:bottom w:w="80" w:type="dxa"/>
              <w:right w:w="120" w:type="dxa"/>
            </w:tcMar>
            <w:vAlign w:val="center"/>
          </w:tcPr>
          <w:p w14:paraId="5C6392A2" w14:textId="12B93445" w:rsidR="00AB27E2" w:rsidRPr="006C498E" w:rsidRDefault="00761F41" w:rsidP="006C498E">
            <w:pPr>
              <w:bidi/>
              <w:spacing w:after="0" w:line="360" w:lineRule="auto"/>
              <w:rPr>
                <w:rFonts w:ascii="David" w:hAnsi="David" w:cs="David"/>
                <w:sz w:val="28"/>
                <w:szCs w:val="28"/>
              </w:rPr>
            </w:pPr>
            <w:r w:rsidRPr="006C498E">
              <w:rPr>
                <w:rFonts w:ascii="David" w:hAnsi="David" w:cs="David"/>
                <w:color w:val="111111"/>
                <w:sz w:val="28"/>
                <w:szCs w:val="28"/>
                <w:rtl/>
              </w:rPr>
              <w:t xml:space="preserve">זיהוי פנים </w:t>
            </w:r>
            <w:r w:rsidR="001F71BE">
              <w:rPr>
                <w:rFonts w:ascii="David" w:hAnsi="David" w:cs="David" w:hint="cs"/>
                <w:color w:val="111111"/>
                <w:sz w:val="28"/>
                <w:szCs w:val="28"/>
                <w:rtl/>
              </w:rPr>
              <w:t>ו</w:t>
            </w:r>
            <w:r w:rsidRPr="006C498E">
              <w:rPr>
                <w:rFonts w:ascii="David" w:hAnsi="David" w:cs="David"/>
                <w:color w:val="111111"/>
                <w:sz w:val="28"/>
                <w:szCs w:val="28"/>
                <w:rtl/>
              </w:rPr>
              <w:t>מעקב אחר תיבות פנים</w:t>
            </w:r>
          </w:p>
        </w:tc>
      </w:tr>
      <w:tr w:rsidR="00AB27E2" w:rsidRPr="006C498E" w14:paraId="6627B134" w14:textId="77777777" w:rsidTr="006C498E">
        <w:tc>
          <w:tcPr>
            <w:tcW w:w="2400" w:type="dxa"/>
            <w:tcMar>
              <w:top w:w="80" w:type="dxa"/>
              <w:left w:w="120" w:type="dxa"/>
              <w:bottom w:w="80" w:type="dxa"/>
              <w:right w:w="120" w:type="dxa"/>
            </w:tcMar>
            <w:vAlign w:val="center"/>
          </w:tcPr>
          <w:p w14:paraId="76B48A73" w14:textId="77777777" w:rsidR="00AB27E2" w:rsidRPr="006C498E" w:rsidRDefault="00761F41" w:rsidP="006C498E">
            <w:pPr>
              <w:bidi/>
              <w:spacing w:after="0" w:line="360" w:lineRule="auto"/>
              <w:rPr>
                <w:rFonts w:ascii="David" w:hAnsi="David" w:cs="David"/>
                <w:sz w:val="28"/>
                <w:szCs w:val="28"/>
              </w:rPr>
            </w:pPr>
            <w:proofErr w:type="spellStart"/>
            <w:r w:rsidRPr="006C498E">
              <w:rPr>
                <w:rFonts w:ascii="David" w:hAnsi="David" w:cs="David"/>
                <w:color w:val="111111"/>
                <w:sz w:val="28"/>
                <w:szCs w:val="28"/>
                <w:rtl/>
              </w:rPr>
              <w:t>Gesture</w:t>
            </w:r>
            <w:proofErr w:type="spellEnd"/>
            <w:r w:rsidRPr="006C498E">
              <w:rPr>
                <w:rFonts w:ascii="David" w:hAnsi="David" w:cs="David"/>
                <w:color w:val="111111"/>
                <w:sz w:val="28"/>
                <w:szCs w:val="28"/>
                <w:rtl/>
              </w:rPr>
              <w:t xml:space="preserve"> </w:t>
            </w:r>
            <w:proofErr w:type="spellStart"/>
            <w:r w:rsidRPr="006C498E">
              <w:rPr>
                <w:rFonts w:ascii="David" w:hAnsi="David" w:cs="David"/>
                <w:color w:val="111111"/>
                <w:sz w:val="28"/>
                <w:szCs w:val="28"/>
                <w:rtl/>
              </w:rPr>
              <w:t>Recognizer</w:t>
            </w:r>
            <w:proofErr w:type="spellEnd"/>
          </w:p>
        </w:tc>
        <w:tc>
          <w:tcPr>
            <w:tcW w:w="6960" w:type="dxa"/>
            <w:tcMar>
              <w:top w:w="80" w:type="dxa"/>
              <w:left w:w="120" w:type="dxa"/>
              <w:bottom w:w="80" w:type="dxa"/>
              <w:right w:w="120" w:type="dxa"/>
            </w:tcMar>
            <w:vAlign w:val="center"/>
          </w:tcPr>
          <w:p w14:paraId="073061E1" w14:textId="5F449DF2" w:rsidR="00AB27E2" w:rsidRPr="006C498E" w:rsidRDefault="00761F41" w:rsidP="006C498E">
            <w:pPr>
              <w:bidi/>
              <w:spacing w:after="0" w:line="360" w:lineRule="auto"/>
              <w:rPr>
                <w:rFonts w:ascii="David" w:hAnsi="David" w:cs="David"/>
                <w:sz w:val="28"/>
                <w:szCs w:val="28"/>
              </w:rPr>
            </w:pPr>
            <w:r w:rsidRPr="006C498E">
              <w:rPr>
                <w:rFonts w:ascii="David" w:hAnsi="David" w:cs="David"/>
                <w:color w:val="111111"/>
                <w:sz w:val="28"/>
                <w:szCs w:val="28"/>
                <w:rtl/>
              </w:rPr>
              <w:t>מסווג מחוות</w:t>
            </w:r>
            <w:r w:rsidR="001F71BE">
              <w:rPr>
                <w:rFonts w:ascii="David" w:hAnsi="David" w:cs="David" w:hint="cs"/>
                <w:color w:val="111111"/>
                <w:sz w:val="28"/>
                <w:szCs w:val="28"/>
                <w:rtl/>
              </w:rPr>
              <w:t xml:space="preserve"> ידיים</w:t>
            </w:r>
            <w:r w:rsidRPr="006C498E">
              <w:rPr>
                <w:rFonts w:ascii="David" w:hAnsi="David" w:cs="David"/>
                <w:color w:val="111111"/>
                <w:sz w:val="28"/>
                <w:szCs w:val="28"/>
                <w:rtl/>
              </w:rPr>
              <w:t xml:space="preserve"> מותאם שאומן על תת-קבוצה של HaGRIDv2</w:t>
            </w:r>
          </w:p>
        </w:tc>
      </w:tr>
      <w:tr w:rsidR="00AB27E2" w:rsidRPr="006C498E" w14:paraId="15791502" w14:textId="77777777" w:rsidTr="006C498E">
        <w:tc>
          <w:tcPr>
            <w:tcW w:w="2400" w:type="dxa"/>
            <w:shd w:val="clear" w:color="auto" w:fill="F5F7FA"/>
            <w:tcMar>
              <w:top w:w="80" w:type="dxa"/>
              <w:left w:w="120" w:type="dxa"/>
              <w:bottom w:w="80" w:type="dxa"/>
              <w:right w:w="120" w:type="dxa"/>
            </w:tcMar>
            <w:vAlign w:val="center"/>
          </w:tcPr>
          <w:p w14:paraId="1BC60823" w14:textId="77777777" w:rsidR="00AB27E2" w:rsidRPr="006C498E" w:rsidRDefault="00761F41" w:rsidP="006C498E">
            <w:pPr>
              <w:bidi/>
              <w:spacing w:after="0" w:line="360" w:lineRule="auto"/>
              <w:rPr>
                <w:rFonts w:ascii="David" w:hAnsi="David" w:cs="David"/>
                <w:sz w:val="28"/>
                <w:szCs w:val="28"/>
              </w:rPr>
            </w:pPr>
            <w:proofErr w:type="spellStart"/>
            <w:r w:rsidRPr="006C498E">
              <w:rPr>
                <w:rFonts w:ascii="David" w:hAnsi="David" w:cs="David"/>
                <w:color w:val="111111"/>
                <w:sz w:val="28"/>
                <w:szCs w:val="28"/>
                <w:rtl/>
              </w:rPr>
              <w:t>Vosk</w:t>
            </w:r>
            <w:proofErr w:type="spellEnd"/>
          </w:p>
        </w:tc>
        <w:tc>
          <w:tcPr>
            <w:tcW w:w="6960" w:type="dxa"/>
            <w:shd w:val="clear" w:color="auto" w:fill="F5F7FA"/>
            <w:tcMar>
              <w:top w:w="80" w:type="dxa"/>
              <w:left w:w="120" w:type="dxa"/>
              <w:bottom w:w="80" w:type="dxa"/>
              <w:right w:w="120" w:type="dxa"/>
            </w:tcMar>
            <w:vAlign w:val="center"/>
          </w:tcPr>
          <w:p w14:paraId="1732DDF1" w14:textId="77777777" w:rsidR="00AB27E2" w:rsidRPr="006C498E" w:rsidRDefault="00761F41" w:rsidP="006C498E">
            <w:pPr>
              <w:bidi/>
              <w:spacing w:after="0" w:line="360" w:lineRule="auto"/>
              <w:rPr>
                <w:rFonts w:ascii="David" w:hAnsi="David" w:cs="David"/>
                <w:sz w:val="28"/>
                <w:szCs w:val="28"/>
              </w:rPr>
            </w:pPr>
            <w:r w:rsidRPr="006C498E">
              <w:rPr>
                <w:rFonts w:ascii="David" w:hAnsi="David" w:cs="David"/>
                <w:color w:val="111111"/>
                <w:sz w:val="28"/>
                <w:szCs w:val="28"/>
                <w:rtl/>
              </w:rPr>
              <w:t xml:space="preserve">זיהוי פקודות באנגלית, </w:t>
            </w:r>
            <w:proofErr w:type="spellStart"/>
            <w:r w:rsidRPr="006C498E">
              <w:rPr>
                <w:rFonts w:ascii="David" w:hAnsi="David" w:cs="David"/>
                <w:color w:val="111111"/>
                <w:sz w:val="28"/>
                <w:szCs w:val="28"/>
                <w:rtl/>
              </w:rPr>
              <w:t>Offline</w:t>
            </w:r>
            <w:proofErr w:type="spellEnd"/>
            <w:r w:rsidRPr="006C498E">
              <w:rPr>
                <w:rFonts w:ascii="David" w:hAnsi="David" w:cs="David"/>
                <w:color w:val="111111"/>
                <w:sz w:val="28"/>
                <w:szCs w:val="28"/>
                <w:rtl/>
              </w:rPr>
              <w:t>, ממיקרופון המחשב</w:t>
            </w:r>
          </w:p>
        </w:tc>
      </w:tr>
      <w:tr w:rsidR="00AB27E2" w:rsidRPr="006C498E" w14:paraId="48AC3827" w14:textId="77777777" w:rsidTr="006C498E">
        <w:tc>
          <w:tcPr>
            <w:tcW w:w="2400" w:type="dxa"/>
            <w:tcMar>
              <w:top w:w="80" w:type="dxa"/>
              <w:left w:w="120" w:type="dxa"/>
              <w:bottom w:w="80" w:type="dxa"/>
              <w:right w:w="120" w:type="dxa"/>
            </w:tcMar>
            <w:vAlign w:val="center"/>
          </w:tcPr>
          <w:p w14:paraId="6127B8E1" w14:textId="77777777" w:rsidR="00AB27E2" w:rsidRPr="006C498E" w:rsidRDefault="00761F41" w:rsidP="006C498E">
            <w:pPr>
              <w:bidi/>
              <w:spacing w:after="0" w:line="360" w:lineRule="auto"/>
              <w:rPr>
                <w:rFonts w:ascii="David" w:hAnsi="David" w:cs="David"/>
                <w:sz w:val="28"/>
                <w:szCs w:val="28"/>
              </w:rPr>
            </w:pPr>
            <w:proofErr w:type="spellStart"/>
            <w:r w:rsidRPr="006C498E">
              <w:rPr>
                <w:rFonts w:ascii="David" w:hAnsi="David" w:cs="David"/>
                <w:color w:val="111111"/>
                <w:sz w:val="28"/>
                <w:szCs w:val="28"/>
                <w:rtl/>
              </w:rPr>
              <w:t>Mock</w:t>
            </w:r>
            <w:proofErr w:type="spellEnd"/>
            <w:r w:rsidRPr="006C498E">
              <w:rPr>
                <w:rFonts w:ascii="David" w:hAnsi="David" w:cs="David"/>
                <w:color w:val="111111"/>
                <w:sz w:val="28"/>
                <w:szCs w:val="28"/>
                <w:rtl/>
              </w:rPr>
              <w:t xml:space="preserve"> + </w:t>
            </w:r>
            <w:proofErr w:type="spellStart"/>
            <w:r w:rsidRPr="006C498E">
              <w:rPr>
                <w:rFonts w:ascii="David" w:hAnsi="David" w:cs="David"/>
                <w:color w:val="111111"/>
                <w:sz w:val="28"/>
                <w:szCs w:val="28"/>
                <w:rtl/>
              </w:rPr>
              <w:t>Webcam</w:t>
            </w:r>
            <w:proofErr w:type="spellEnd"/>
          </w:p>
        </w:tc>
        <w:tc>
          <w:tcPr>
            <w:tcW w:w="6960" w:type="dxa"/>
            <w:tcMar>
              <w:top w:w="80" w:type="dxa"/>
              <w:left w:w="120" w:type="dxa"/>
              <w:bottom w:w="80" w:type="dxa"/>
              <w:right w:w="120" w:type="dxa"/>
            </w:tcMar>
            <w:vAlign w:val="center"/>
          </w:tcPr>
          <w:p w14:paraId="4BEC70B2" w14:textId="77777777" w:rsidR="00AB27E2" w:rsidRPr="006C498E" w:rsidRDefault="00761F41" w:rsidP="006C498E">
            <w:pPr>
              <w:bidi/>
              <w:spacing w:after="0" w:line="360" w:lineRule="auto"/>
              <w:rPr>
                <w:rFonts w:ascii="David" w:hAnsi="David" w:cs="David"/>
                <w:sz w:val="28"/>
                <w:szCs w:val="28"/>
              </w:rPr>
            </w:pPr>
            <w:r w:rsidRPr="006C498E">
              <w:rPr>
                <w:rFonts w:ascii="David" w:hAnsi="David" w:cs="David"/>
                <w:color w:val="111111"/>
                <w:sz w:val="28"/>
                <w:szCs w:val="28"/>
                <w:rtl/>
              </w:rPr>
              <w:t xml:space="preserve">פיתוח ובדיקות ללא הרמת </w:t>
            </w:r>
            <w:proofErr w:type="spellStart"/>
            <w:r w:rsidRPr="006C498E">
              <w:rPr>
                <w:rFonts w:ascii="David" w:hAnsi="David" w:cs="David"/>
                <w:color w:val="111111"/>
                <w:sz w:val="28"/>
                <w:szCs w:val="28"/>
                <w:rtl/>
              </w:rPr>
              <w:t>הרחפן</w:t>
            </w:r>
            <w:proofErr w:type="spellEnd"/>
          </w:p>
        </w:tc>
      </w:tr>
    </w:tbl>
    <w:p w14:paraId="0D00F895" w14:textId="03816D12" w:rsidR="00AB27E2" w:rsidRPr="006C498E" w:rsidRDefault="00761F41" w:rsidP="008500A0">
      <w:pPr>
        <w:pStyle w:val="Heading1"/>
      </w:pPr>
      <w:r w:rsidRPr="006C498E">
        <w:rPr>
          <w:sz w:val="28"/>
          <w:szCs w:val="28"/>
        </w:rPr>
        <w:br w:type="page"/>
      </w:r>
      <w:bookmarkStart w:id="3" w:name="_Toc234686256"/>
      <w:r w:rsidRPr="006C498E">
        <w:rPr>
          <w:rtl/>
        </w:rPr>
        <w:lastRenderedPageBreak/>
        <w:t>4. ארכיטקטורת המערכת והמתודולוגיה</w:t>
      </w:r>
      <w:bookmarkEnd w:id="3"/>
    </w:p>
    <w:p w14:paraId="5DDB2E80" w14:textId="77777777" w:rsidR="001F71BE" w:rsidRDefault="00761F41" w:rsidP="006C498E">
      <w:pPr>
        <w:bidi/>
        <w:spacing w:line="360" w:lineRule="auto"/>
        <w:rPr>
          <w:rFonts w:ascii="David" w:hAnsi="David" w:cs="David"/>
          <w:color w:val="111111"/>
          <w:sz w:val="28"/>
          <w:szCs w:val="28"/>
          <w:rtl/>
        </w:rPr>
      </w:pPr>
      <w:r w:rsidRPr="006C498E">
        <w:rPr>
          <w:rFonts w:ascii="David" w:hAnsi="David" w:cs="David"/>
          <w:color w:val="111111"/>
          <w:sz w:val="28"/>
          <w:szCs w:val="28"/>
          <w:rtl/>
        </w:rPr>
        <w:t>המערכת בנויה כשכבות מופרדות: מקורות קלט, צינור ראייה, תרגום קלט לפקודות, תזמור ובקרת טיסה.</w:t>
      </w:r>
    </w:p>
    <w:p w14:paraId="794D3721" w14:textId="3C93C7B5" w:rsidR="00AB27E2" w:rsidRPr="006C498E" w:rsidRDefault="00761F41" w:rsidP="001F71BE">
      <w:pPr>
        <w:bidi/>
        <w:spacing w:line="360" w:lineRule="auto"/>
        <w:rPr>
          <w:rFonts w:ascii="David" w:hAnsi="David" w:cs="David"/>
          <w:sz w:val="28"/>
          <w:szCs w:val="28"/>
        </w:rPr>
      </w:pPr>
      <w:r w:rsidRPr="006C498E">
        <w:rPr>
          <w:rFonts w:ascii="David" w:hAnsi="David" w:cs="David"/>
          <w:color w:val="111111"/>
          <w:sz w:val="28"/>
          <w:szCs w:val="28"/>
          <w:rtl/>
        </w:rPr>
        <w:t>כל מקורות הקלט מתורגמים לאובייקט פקודה משותף, ולכן כללי המצב, העדיפויות והבטיחות אינם תלויים בשאלה אם הפקודה הגיעה ממחווה או מקול.</w:t>
      </w:r>
    </w:p>
    <w:tbl>
      <w:tblPr>
        <w:bidiVisual/>
        <w:tblW w:w="9360" w:type="dxa"/>
        <w:tblInd w:w="120" w:type="dxa"/>
        <w:tblLayout w:type="fixed"/>
        <w:tblLook w:val="04A0" w:firstRow="1" w:lastRow="0" w:firstColumn="1" w:lastColumn="0" w:noHBand="0" w:noVBand="1"/>
      </w:tblPr>
      <w:tblGrid>
        <w:gridCol w:w="9360"/>
      </w:tblGrid>
      <w:tr w:rsidR="00AB27E2" w:rsidRPr="006C498E" w14:paraId="61BAAE3D" w14:textId="77777777" w:rsidTr="006C498E">
        <w:tc>
          <w:tcPr>
            <w:tcW w:w="9360" w:type="dxa"/>
            <w:shd w:val="clear" w:color="auto" w:fill="EAF1F8"/>
            <w:tcMar>
              <w:top w:w="80" w:type="dxa"/>
              <w:left w:w="120" w:type="dxa"/>
              <w:bottom w:w="80" w:type="dxa"/>
              <w:right w:w="120" w:type="dxa"/>
            </w:tcMar>
            <w:vAlign w:val="center"/>
          </w:tcPr>
          <w:p w14:paraId="2248E660" w14:textId="77777777" w:rsidR="00AB27E2" w:rsidRPr="006C498E" w:rsidRDefault="00761F41" w:rsidP="006C498E">
            <w:pPr>
              <w:bidi/>
              <w:spacing w:after="0" w:line="360" w:lineRule="auto"/>
              <w:rPr>
                <w:rFonts w:ascii="David" w:hAnsi="David" w:cs="David"/>
                <w:sz w:val="28"/>
                <w:szCs w:val="28"/>
              </w:rPr>
            </w:pPr>
            <w:r w:rsidRPr="006C498E">
              <w:rPr>
                <w:rFonts w:ascii="David" w:hAnsi="David" w:cs="David"/>
                <w:b/>
                <w:color w:val="17365D"/>
                <w:sz w:val="28"/>
                <w:szCs w:val="28"/>
                <w:rtl/>
              </w:rPr>
              <w:t xml:space="preserve">זרימת הנתונים  </w:t>
            </w:r>
            <w:r w:rsidRPr="006C498E">
              <w:rPr>
                <w:rFonts w:ascii="David" w:hAnsi="David" w:cs="David"/>
                <w:color w:val="111111"/>
                <w:sz w:val="28"/>
                <w:szCs w:val="28"/>
                <w:rtl/>
              </w:rPr>
              <w:t xml:space="preserve">מצלמה/מיקרופון </w:t>
            </w:r>
            <w:r w:rsidRPr="006C498E">
              <w:rPr>
                <w:rFonts w:cs="Arial" w:hint="cs"/>
                <w:color w:val="111111"/>
                <w:sz w:val="28"/>
                <w:szCs w:val="28"/>
                <w:rtl/>
              </w:rPr>
              <w:t>←</w:t>
            </w:r>
            <w:r w:rsidRPr="006C498E">
              <w:rPr>
                <w:rFonts w:ascii="David" w:hAnsi="David" w:cs="David"/>
                <w:color w:val="111111"/>
                <w:sz w:val="28"/>
                <w:szCs w:val="28"/>
                <w:rtl/>
              </w:rPr>
              <w:t xml:space="preserve"> </w:t>
            </w:r>
            <w:r w:rsidRPr="006C498E">
              <w:rPr>
                <w:rFonts w:ascii="David" w:hAnsi="David" w:cs="David" w:hint="cs"/>
                <w:color w:val="111111"/>
                <w:sz w:val="28"/>
                <w:szCs w:val="28"/>
                <w:rtl/>
              </w:rPr>
              <w:t>זיהוי</w:t>
            </w:r>
            <w:r w:rsidRPr="006C498E">
              <w:rPr>
                <w:rFonts w:ascii="David" w:hAnsi="David" w:cs="David"/>
                <w:color w:val="111111"/>
                <w:sz w:val="28"/>
                <w:szCs w:val="28"/>
                <w:rtl/>
              </w:rPr>
              <w:t xml:space="preserve"> </w:t>
            </w:r>
            <w:r w:rsidRPr="006C498E">
              <w:rPr>
                <w:rFonts w:ascii="David" w:hAnsi="David" w:cs="David" w:hint="cs"/>
                <w:color w:val="111111"/>
                <w:sz w:val="28"/>
                <w:szCs w:val="28"/>
                <w:rtl/>
              </w:rPr>
              <w:t>מקביל</w:t>
            </w:r>
            <w:r w:rsidRPr="006C498E">
              <w:rPr>
                <w:rFonts w:ascii="David" w:hAnsi="David" w:cs="David"/>
                <w:color w:val="111111"/>
                <w:sz w:val="28"/>
                <w:szCs w:val="28"/>
                <w:rtl/>
              </w:rPr>
              <w:t xml:space="preserve"> </w:t>
            </w:r>
            <w:r w:rsidRPr="006C498E">
              <w:rPr>
                <w:rFonts w:cs="Arial" w:hint="cs"/>
                <w:color w:val="111111"/>
                <w:sz w:val="28"/>
                <w:szCs w:val="28"/>
                <w:rtl/>
              </w:rPr>
              <w:t>←</w:t>
            </w:r>
            <w:r w:rsidRPr="006C498E">
              <w:rPr>
                <w:rFonts w:ascii="David" w:hAnsi="David" w:cs="David"/>
                <w:color w:val="111111"/>
                <w:sz w:val="28"/>
                <w:szCs w:val="28"/>
                <w:rtl/>
              </w:rPr>
              <w:t xml:space="preserve"> </w:t>
            </w:r>
            <w:r w:rsidRPr="006C498E">
              <w:rPr>
                <w:rFonts w:ascii="David" w:hAnsi="David" w:cs="David" w:hint="cs"/>
                <w:color w:val="111111"/>
                <w:sz w:val="28"/>
                <w:szCs w:val="28"/>
                <w:rtl/>
              </w:rPr>
              <w:t>מעקב</w:t>
            </w:r>
            <w:r w:rsidRPr="006C498E">
              <w:rPr>
                <w:rFonts w:ascii="David" w:hAnsi="David" w:cs="David"/>
                <w:color w:val="111111"/>
                <w:sz w:val="28"/>
                <w:szCs w:val="28"/>
                <w:rtl/>
              </w:rPr>
              <w:t xml:space="preserve"> </w:t>
            </w:r>
            <w:r w:rsidRPr="006C498E">
              <w:rPr>
                <w:rFonts w:ascii="David" w:hAnsi="David" w:cs="David" w:hint="cs"/>
                <w:color w:val="111111"/>
                <w:sz w:val="28"/>
                <w:szCs w:val="28"/>
                <w:rtl/>
              </w:rPr>
              <w:t>ושיוך</w:t>
            </w:r>
            <w:r w:rsidRPr="006C498E">
              <w:rPr>
                <w:rFonts w:ascii="David" w:hAnsi="David" w:cs="David"/>
                <w:color w:val="111111"/>
                <w:sz w:val="28"/>
                <w:szCs w:val="28"/>
                <w:rtl/>
              </w:rPr>
              <w:t xml:space="preserve"> </w:t>
            </w:r>
            <w:r w:rsidRPr="006C498E">
              <w:rPr>
                <w:rFonts w:ascii="David" w:hAnsi="David" w:cs="David" w:hint="cs"/>
                <w:color w:val="111111"/>
                <w:sz w:val="28"/>
                <w:szCs w:val="28"/>
                <w:rtl/>
              </w:rPr>
              <w:t>יד</w:t>
            </w:r>
            <w:r w:rsidRPr="006C498E">
              <w:rPr>
                <w:rFonts w:ascii="David" w:hAnsi="David" w:cs="David"/>
                <w:color w:val="111111"/>
                <w:sz w:val="28"/>
                <w:szCs w:val="28"/>
                <w:rtl/>
              </w:rPr>
              <w:t xml:space="preserve"> </w:t>
            </w:r>
            <w:r w:rsidRPr="006C498E">
              <w:rPr>
                <w:rFonts w:ascii="David" w:hAnsi="David" w:cs="David" w:hint="cs"/>
                <w:color w:val="111111"/>
                <w:sz w:val="28"/>
                <w:szCs w:val="28"/>
                <w:rtl/>
              </w:rPr>
              <w:t>לפנים</w:t>
            </w:r>
            <w:r w:rsidRPr="006C498E">
              <w:rPr>
                <w:rFonts w:ascii="David" w:hAnsi="David" w:cs="David"/>
                <w:color w:val="111111"/>
                <w:sz w:val="28"/>
                <w:szCs w:val="28"/>
                <w:rtl/>
              </w:rPr>
              <w:t xml:space="preserve"> </w:t>
            </w:r>
            <w:r w:rsidRPr="006C498E">
              <w:rPr>
                <w:rFonts w:cs="Arial" w:hint="cs"/>
                <w:color w:val="111111"/>
                <w:sz w:val="28"/>
                <w:szCs w:val="28"/>
                <w:rtl/>
              </w:rPr>
              <w:t>←</w:t>
            </w:r>
            <w:r w:rsidRPr="006C498E">
              <w:rPr>
                <w:rFonts w:ascii="David" w:hAnsi="David" w:cs="David"/>
                <w:color w:val="111111"/>
                <w:sz w:val="28"/>
                <w:szCs w:val="28"/>
                <w:rtl/>
              </w:rPr>
              <w:t xml:space="preserve"> </w:t>
            </w:r>
            <w:r w:rsidRPr="006C498E">
              <w:rPr>
                <w:rFonts w:ascii="David" w:hAnsi="David" w:cs="David" w:hint="cs"/>
                <w:color w:val="111111"/>
                <w:sz w:val="28"/>
                <w:szCs w:val="28"/>
                <w:rtl/>
              </w:rPr>
              <w:t>מיפוי</w:t>
            </w:r>
            <w:r w:rsidRPr="006C498E">
              <w:rPr>
                <w:rFonts w:ascii="David" w:hAnsi="David" w:cs="David"/>
                <w:color w:val="111111"/>
                <w:sz w:val="28"/>
                <w:szCs w:val="28"/>
                <w:rtl/>
              </w:rPr>
              <w:t xml:space="preserve"> </w:t>
            </w:r>
            <w:r w:rsidRPr="006C498E">
              <w:rPr>
                <w:rFonts w:ascii="David" w:hAnsi="David" w:cs="David" w:hint="cs"/>
                <w:color w:val="111111"/>
                <w:sz w:val="28"/>
                <w:szCs w:val="28"/>
                <w:rtl/>
              </w:rPr>
              <w:t>לפקודה</w:t>
            </w:r>
            <w:r w:rsidRPr="006C498E">
              <w:rPr>
                <w:rFonts w:ascii="David" w:hAnsi="David" w:cs="David"/>
                <w:color w:val="111111"/>
                <w:sz w:val="28"/>
                <w:szCs w:val="28"/>
                <w:rtl/>
              </w:rPr>
              <w:t xml:space="preserve"> </w:t>
            </w:r>
            <w:r w:rsidRPr="006C498E">
              <w:rPr>
                <w:rFonts w:cs="Arial" w:hint="cs"/>
                <w:color w:val="111111"/>
                <w:sz w:val="28"/>
                <w:szCs w:val="28"/>
                <w:rtl/>
              </w:rPr>
              <w:t>←</w:t>
            </w:r>
            <w:r w:rsidRPr="006C498E">
              <w:rPr>
                <w:rFonts w:ascii="David" w:hAnsi="David" w:cs="David"/>
                <w:color w:val="111111"/>
                <w:sz w:val="28"/>
                <w:szCs w:val="28"/>
                <w:rtl/>
              </w:rPr>
              <w:t xml:space="preserve"> </w:t>
            </w:r>
            <w:r w:rsidRPr="006C498E">
              <w:rPr>
                <w:rFonts w:ascii="David" w:hAnsi="David" w:cs="David" w:hint="cs"/>
                <w:color w:val="111111"/>
                <w:sz w:val="28"/>
                <w:szCs w:val="28"/>
                <w:rtl/>
              </w:rPr>
              <w:t>בדיקות</w:t>
            </w:r>
            <w:r w:rsidRPr="006C498E">
              <w:rPr>
                <w:rFonts w:ascii="David" w:hAnsi="David" w:cs="David"/>
                <w:color w:val="111111"/>
                <w:sz w:val="28"/>
                <w:szCs w:val="28"/>
                <w:rtl/>
              </w:rPr>
              <w:t xml:space="preserve"> </w:t>
            </w:r>
            <w:r w:rsidRPr="006C498E">
              <w:rPr>
                <w:rFonts w:ascii="David" w:hAnsi="David" w:cs="David" w:hint="cs"/>
                <w:color w:val="111111"/>
                <w:sz w:val="28"/>
                <w:szCs w:val="28"/>
                <w:rtl/>
              </w:rPr>
              <w:t>מצב</w:t>
            </w:r>
            <w:r w:rsidRPr="006C498E">
              <w:rPr>
                <w:rFonts w:ascii="David" w:hAnsi="David" w:cs="David"/>
                <w:color w:val="111111"/>
                <w:sz w:val="28"/>
                <w:szCs w:val="28"/>
                <w:rtl/>
              </w:rPr>
              <w:t xml:space="preserve"> </w:t>
            </w:r>
            <w:r w:rsidRPr="006C498E">
              <w:rPr>
                <w:rFonts w:ascii="David" w:hAnsi="David" w:cs="David" w:hint="cs"/>
                <w:color w:val="111111"/>
                <w:sz w:val="28"/>
                <w:szCs w:val="28"/>
                <w:rtl/>
              </w:rPr>
              <w:t>ובטיחות</w:t>
            </w:r>
            <w:r w:rsidRPr="006C498E">
              <w:rPr>
                <w:rFonts w:ascii="David" w:hAnsi="David" w:cs="David"/>
                <w:color w:val="111111"/>
                <w:sz w:val="28"/>
                <w:szCs w:val="28"/>
                <w:rtl/>
              </w:rPr>
              <w:t xml:space="preserve"> </w:t>
            </w:r>
            <w:r w:rsidRPr="006C498E">
              <w:rPr>
                <w:rFonts w:cs="Arial" w:hint="cs"/>
                <w:color w:val="111111"/>
                <w:sz w:val="28"/>
                <w:szCs w:val="28"/>
                <w:rtl/>
              </w:rPr>
              <w:t>←</w:t>
            </w:r>
            <w:r w:rsidRPr="006C498E">
              <w:rPr>
                <w:rFonts w:ascii="David" w:hAnsi="David" w:cs="David"/>
                <w:color w:val="111111"/>
                <w:sz w:val="28"/>
                <w:szCs w:val="28"/>
                <w:rtl/>
              </w:rPr>
              <w:t xml:space="preserve"> DJI </w:t>
            </w:r>
            <w:proofErr w:type="spellStart"/>
            <w:r w:rsidRPr="006C498E">
              <w:rPr>
                <w:rFonts w:ascii="David" w:hAnsi="David" w:cs="David"/>
                <w:color w:val="111111"/>
                <w:sz w:val="28"/>
                <w:szCs w:val="28"/>
                <w:rtl/>
              </w:rPr>
              <w:t>Tello</w:t>
            </w:r>
            <w:proofErr w:type="spellEnd"/>
            <w:r w:rsidRPr="006C498E">
              <w:rPr>
                <w:rFonts w:ascii="David" w:hAnsi="David" w:cs="David"/>
                <w:color w:val="111111"/>
                <w:sz w:val="28"/>
                <w:szCs w:val="28"/>
                <w:rtl/>
              </w:rPr>
              <w:t xml:space="preserve"> / </w:t>
            </w:r>
            <w:r w:rsidRPr="006C498E">
              <w:rPr>
                <w:rFonts w:ascii="David" w:hAnsi="David" w:cs="David" w:hint="cs"/>
                <w:color w:val="111111"/>
                <w:sz w:val="28"/>
                <w:szCs w:val="28"/>
                <w:rtl/>
              </w:rPr>
              <w:t>צילום</w:t>
            </w:r>
            <w:r w:rsidRPr="006C498E">
              <w:rPr>
                <w:rFonts w:ascii="David" w:hAnsi="David" w:cs="David"/>
                <w:color w:val="111111"/>
                <w:sz w:val="28"/>
                <w:szCs w:val="28"/>
                <w:rtl/>
              </w:rPr>
              <w:t xml:space="preserve"> / PID.</w:t>
            </w:r>
          </w:p>
        </w:tc>
      </w:tr>
    </w:tbl>
    <w:p w14:paraId="51BB514C" w14:textId="77777777" w:rsidR="00AB27E2" w:rsidRPr="006C498E" w:rsidRDefault="00AB27E2" w:rsidP="002638D2">
      <w:pPr>
        <w:bidi/>
        <w:spacing w:after="20" w:line="360" w:lineRule="auto"/>
        <w:rPr>
          <w:rFonts w:ascii="David" w:hAnsi="David" w:cs="David"/>
          <w:sz w:val="28"/>
          <w:szCs w:val="28"/>
        </w:rPr>
      </w:pPr>
    </w:p>
    <w:p w14:paraId="1A2AA31C" w14:textId="77777777" w:rsidR="00AB27E2" w:rsidRPr="006C498E" w:rsidRDefault="00761F41" w:rsidP="002638D2">
      <w:pPr>
        <w:pStyle w:val="Heading2"/>
        <w:bidi/>
        <w:spacing w:line="360" w:lineRule="auto"/>
        <w:rPr>
          <w:rFonts w:cs="David"/>
          <w:sz w:val="28"/>
          <w:szCs w:val="28"/>
        </w:rPr>
      </w:pPr>
      <w:bookmarkStart w:id="4" w:name="_Toc234686257"/>
      <w:r w:rsidRPr="006C498E">
        <w:rPr>
          <w:rFonts w:cs="David"/>
          <w:sz w:val="28"/>
          <w:szCs w:val="28"/>
          <w:rtl/>
        </w:rPr>
        <w:t>4.1 שילוב מודלי ה-AI</w:t>
      </w:r>
      <w:bookmarkEnd w:id="4"/>
    </w:p>
    <w:p w14:paraId="07A5EE85" w14:textId="41FBBADA" w:rsidR="001F71BE" w:rsidRDefault="00761F41" w:rsidP="002638D2">
      <w:pPr>
        <w:bidi/>
        <w:spacing w:line="360" w:lineRule="auto"/>
        <w:rPr>
          <w:rFonts w:ascii="David" w:hAnsi="David" w:cs="David"/>
          <w:color w:val="111111"/>
          <w:sz w:val="28"/>
          <w:szCs w:val="28"/>
          <w:rtl/>
        </w:rPr>
      </w:pPr>
      <w:r w:rsidRPr="006C498E">
        <w:rPr>
          <w:rFonts w:ascii="David" w:hAnsi="David" w:cs="David"/>
          <w:color w:val="111111"/>
          <w:sz w:val="28"/>
          <w:szCs w:val="28"/>
          <w:rtl/>
        </w:rPr>
        <w:t xml:space="preserve">זיהוי הפנים מבוסס על מודל </w:t>
      </w:r>
      <w:proofErr w:type="spellStart"/>
      <w:r w:rsidRPr="006C498E">
        <w:rPr>
          <w:rFonts w:ascii="David" w:hAnsi="David" w:cs="David"/>
          <w:color w:val="111111"/>
          <w:sz w:val="28"/>
          <w:szCs w:val="28"/>
          <w:rtl/>
        </w:rPr>
        <w:t>BlazeFace</w:t>
      </w:r>
      <w:proofErr w:type="spellEnd"/>
      <w:r w:rsidRPr="006C498E">
        <w:rPr>
          <w:rFonts w:ascii="David" w:hAnsi="David" w:cs="David"/>
          <w:color w:val="111111"/>
          <w:sz w:val="28"/>
          <w:szCs w:val="28"/>
          <w:rtl/>
        </w:rPr>
        <w:t xml:space="preserve"> </w:t>
      </w:r>
      <w:proofErr w:type="spellStart"/>
      <w:r w:rsidRPr="006C498E">
        <w:rPr>
          <w:rFonts w:ascii="David" w:hAnsi="David" w:cs="David"/>
          <w:color w:val="111111"/>
          <w:sz w:val="28"/>
          <w:szCs w:val="28"/>
          <w:rtl/>
        </w:rPr>
        <w:t>Full</w:t>
      </w:r>
      <w:proofErr w:type="spellEnd"/>
      <w:r w:rsidRPr="006C498E">
        <w:rPr>
          <w:rFonts w:ascii="David" w:hAnsi="David" w:cs="David"/>
          <w:color w:val="111111"/>
          <w:sz w:val="28"/>
          <w:szCs w:val="28"/>
          <w:rtl/>
        </w:rPr>
        <w:t xml:space="preserve"> </w:t>
      </w:r>
      <w:proofErr w:type="spellStart"/>
      <w:r w:rsidRPr="006C498E">
        <w:rPr>
          <w:rFonts w:ascii="David" w:hAnsi="David" w:cs="David"/>
          <w:color w:val="111111"/>
          <w:sz w:val="28"/>
          <w:szCs w:val="28"/>
          <w:rtl/>
        </w:rPr>
        <w:t>Range</w:t>
      </w:r>
      <w:proofErr w:type="spellEnd"/>
      <w:r w:rsidRPr="006C498E">
        <w:rPr>
          <w:rFonts w:ascii="David" w:hAnsi="David" w:cs="David"/>
          <w:color w:val="111111"/>
          <w:sz w:val="28"/>
          <w:szCs w:val="28"/>
          <w:rtl/>
        </w:rPr>
        <w:t xml:space="preserve"> מוכן של </w:t>
      </w:r>
      <w:proofErr w:type="spellStart"/>
      <w:r w:rsidRPr="006C498E">
        <w:rPr>
          <w:rFonts w:ascii="David" w:hAnsi="David" w:cs="David"/>
          <w:color w:val="111111"/>
          <w:sz w:val="28"/>
          <w:szCs w:val="28"/>
          <w:rtl/>
        </w:rPr>
        <w:t>MediaPipe</w:t>
      </w:r>
      <w:proofErr w:type="spellEnd"/>
      <w:r w:rsidRPr="006C498E">
        <w:rPr>
          <w:rFonts w:ascii="David" w:hAnsi="David" w:cs="David"/>
          <w:color w:val="111111"/>
          <w:sz w:val="28"/>
          <w:szCs w:val="28"/>
          <w:rtl/>
        </w:rPr>
        <w:t xml:space="preserve">. מסווג מחוות היד מבוסס </w:t>
      </w:r>
      <w:proofErr w:type="spellStart"/>
      <w:r w:rsidRPr="006C498E">
        <w:rPr>
          <w:rFonts w:ascii="David" w:hAnsi="David" w:cs="David"/>
          <w:color w:val="111111"/>
          <w:sz w:val="28"/>
          <w:szCs w:val="28"/>
          <w:rtl/>
        </w:rPr>
        <w:t>MediaPipe</w:t>
      </w:r>
      <w:proofErr w:type="spellEnd"/>
      <w:r w:rsidRPr="006C498E">
        <w:rPr>
          <w:rFonts w:ascii="David" w:hAnsi="David" w:cs="David"/>
          <w:color w:val="111111"/>
          <w:sz w:val="28"/>
          <w:szCs w:val="28"/>
          <w:rtl/>
        </w:rPr>
        <w:t xml:space="preserve">, אך עבר </w:t>
      </w:r>
      <w:proofErr w:type="spellStart"/>
      <w:r w:rsidRPr="006C498E">
        <w:rPr>
          <w:rFonts w:ascii="David" w:hAnsi="David" w:cs="David"/>
          <w:color w:val="111111"/>
          <w:sz w:val="28"/>
          <w:szCs w:val="28"/>
          <w:rtl/>
        </w:rPr>
        <w:t>Fine-tuning</w:t>
      </w:r>
      <w:proofErr w:type="spellEnd"/>
      <w:r w:rsidRPr="006C498E">
        <w:rPr>
          <w:rFonts w:ascii="David" w:hAnsi="David" w:cs="David"/>
          <w:color w:val="111111"/>
          <w:sz w:val="28"/>
          <w:szCs w:val="28"/>
          <w:rtl/>
        </w:rPr>
        <w:t xml:space="preserve"> על מחוות שנבחרו מ-HaGRIDv2. המאגר המקורי גדול מאוד ומכיל מעל מיליון תמונות</w:t>
      </w:r>
      <w:r w:rsidR="001F71BE">
        <w:rPr>
          <w:rFonts w:ascii="David" w:hAnsi="David" w:cs="David" w:hint="cs"/>
          <w:color w:val="111111"/>
          <w:sz w:val="28"/>
          <w:szCs w:val="28"/>
          <w:rtl/>
        </w:rPr>
        <w:t>.</w:t>
      </w:r>
    </w:p>
    <w:p w14:paraId="2AF312EF" w14:textId="77777777" w:rsidR="001F71BE" w:rsidRDefault="00761F41" w:rsidP="001F71BE">
      <w:pPr>
        <w:bidi/>
        <w:spacing w:line="360" w:lineRule="auto"/>
        <w:rPr>
          <w:rFonts w:ascii="David" w:hAnsi="David" w:cs="David"/>
          <w:color w:val="111111"/>
          <w:sz w:val="28"/>
          <w:szCs w:val="28"/>
          <w:rtl/>
        </w:rPr>
      </w:pPr>
      <w:r w:rsidRPr="006C498E">
        <w:rPr>
          <w:rFonts w:ascii="David" w:hAnsi="David" w:cs="David"/>
          <w:color w:val="111111"/>
          <w:sz w:val="28"/>
          <w:szCs w:val="28"/>
          <w:rtl/>
        </w:rPr>
        <w:t xml:space="preserve">לצורך העבודה נבחר </w:t>
      </w:r>
      <w:proofErr w:type="spellStart"/>
      <w:r w:rsidRPr="006C498E">
        <w:rPr>
          <w:rFonts w:ascii="David" w:hAnsi="David" w:cs="David"/>
          <w:color w:val="111111"/>
          <w:sz w:val="28"/>
          <w:szCs w:val="28"/>
          <w:rtl/>
        </w:rPr>
        <w:t>Sample</w:t>
      </w:r>
      <w:proofErr w:type="spellEnd"/>
      <w:r w:rsidRPr="006C498E">
        <w:rPr>
          <w:rFonts w:ascii="David" w:hAnsi="David" w:cs="David"/>
          <w:color w:val="111111"/>
          <w:sz w:val="28"/>
          <w:szCs w:val="28"/>
          <w:rtl/>
        </w:rPr>
        <w:t xml:space="preserve"> מצומצם של כ-10GB ברזולוציה 512px.</w:t>
      </w:r>
    </w:p>
    <w:p w14:paraId="39E9D12E" w14:textId="77777777" w:rsidR="001F71BE" w:rsidRDefault="00761F41" w:rsidP="001F71BE">
      <w:pPr>
        <w:bidi/>
        <w:spacing w:line="360" w:lineRule="auto"/>
        <w:rPr>
          <w:rFonts w:ascii="David" w:hAnsi="David" w:cs="David"/>
          <w:color w:val="111111"/>
          <w:sz w:val="28"/>
          <w:szCs w:val="28"/>
          <w:rtl/>
        </w:rPr>
      </w:pPr>
      <w:r w:rsidRPr="006C498E">
        <w:rPr>
          <w:rFonts w:ascii="David" w:hAnsi="David" w:cs="David"/>
          <w:color w:val="111111"/>
          <w:sz w:val="28"/>
          <w:szCs w:val="28"/>
          <w:rtl/>
        </w:rPr>
        <w:t xml:space="preserve">קובצי המקור סופקו בפורמט YOLO של </w:t>
      </w:r>
      <w:proofErr w:type="spellStart"/>
      <w:r w:rsidRPr="006C498E">
        <w:rPr>
          <w:rFonts w:ascii="David" w:hAnsi="David" w:cs="David"/>
          <w:color w:val="111111"/>
          <w:sz w:val="28"/>
          <w:szCs w:val="28"/>
          <w:rtl/>
        </w:rPr>
        <w:t>Ultralytics</w:t>
      </w:r>
      <w:proofErr w:type="spellEnd"/>
      <w:r w:rsidRPr="006C498E">
        <w:rPr>
          <w:rFonts w:ascii="David" w:hAnsi="David" w:cs="David"/>
          <w:color w:val="111111"/>
          <w:sz w:val="28"/>
          <w:szCs w:val="28"/>
          <w:rtl/>
        </w:rPr>
        <w:t xml:space="preserve">, ולאחר בחירת המחוות הרצויות בוצע עיבוד מקדים שהמיר וארגן את התמונות והתוויות למבנה </w:t>
      </w:r>
      <w:proofErr w:type="spellStart"/>
      <w:r w:rsidRPr="006C498E">
        <w:rPr>
          <w:rFonts w:ascii="David" w:hAnsi="David" w:cs="David"/>
          <w:color w:val="111111"/>
          <w:sz w:val="28"/>
          <w:szCs w:val="28"/>
          <w:rtl/>
        </w:rPr>
        <w:t>Dataset</w:t>
      </w:r>
      <w:proofErr w:type="spellEnd"/>
      <w:r w:rsidRPr="006C498E">
        <w:rPr>
          <w:rFonts w:ascii="David" w:hAnsi="David" w:cs="David"/>
          <w:color w:val="111111"/>
          <w:sz w:val="28"/>
          <w:szCs w:val="28"/>
          <w:rtl/>
        </w:rPr>
        <w:t xml:space="preserve"> המתאים לאימון </w:t>
      </w:r>
      <w:proofErr w:type="spellStart"/>
      <w:r w:rsidRPr="006C498E">
        <w:rPr>
          <w:rFonts w:ascii="David" w:hAnsi="David" w:cs="David"/>
          <w:color w:val="111111"/>
          <w:sz w:val="28"/>
          <w:szCs w:val="28"/>
          <w:rtl/>
        </w:rPr>
        <w:t>Gesture</w:t>
      </w:r>
      <w:proofErr w:type="spellEnd"/>
      <w:r w:rsidRPr="006C498E">
        <w:rPr>
          <w:rFonts w:ascii="David" w:hAnsi="David" w:cs="David"/>
          <w:color w:val="111111"/>
          <w:sz w:val="28"/>
          <w:szCs w:val="28"/>
          <w:rtl/>
        </w:rPr>
        <w:t xml:space="preserve"> </w:t>
      </w:r>
      <w:proofErr w:type="spellStart"/>
      <w:r w:rsidRPr="006C498E">
        <w:rPr>
          <w:rFonts w:ascii="David" w:hAnsi="David" w:cs="David"/>
          <w:color w:val="111111"/>
          <w:sz w:val="28"/>
          <w:szCs w:val="28"/>
          <w:rtl/>
        </w:rPr>
        <w:t>Recognizer</w:t>
      </w:r>
      <w:proofErr w:type="spellEnd"/>
      <w:r w:rsidRPr="006C498E">
        <w:rPr>
          <w:rFonts w:ascii="David" w:hAnsi="David" w:cs="David"/>
          <w:color w:val="111111"/>
          <w:sz w:val="28"/>
          <w:szCs w:val="28"/>
          <w:rtl/>
        </w:rPr>
        <w:t xml:space="preserve"> של </w:t>
      </w:r>
      <w:proofErr w:type="spellStart"/>
      <w:r w:rsidRPr="006C498E">
        <w:rPr>
          <w:rFonts w:ascii="David" w:hAnsi="David" w:cs="David"/>
          <w:color w:val="111111"/>
          <w:sz w:val="28"/>
          <w:szCs w:val="28"/>
          <w:rtl/>
        </w:rPr>
        <w:t>MediaPipe</w:t>
      </w:r>
      <w:proofErr w:type="spellEnd"/>
      <w:r w:rsidRPr="006C498E">
        <w:rPr>
          <w:rFonts w:ascii="David" w:hAnsi="David" w:cs="David"/>
          <w:color w:val="111111"/>
          <w:sz w:val="28"/>
          <w:szCs w:val="28"/>
          <w:rtl/>
        </w:rPr>
        <w:t>.</w:t>
      </w:r>
    </w:p>
    <w:p w14:paraId="06E066C0" w14:textId="77777777" w:rsidR="001F71BE" w:rsidRDefault="00761F41" w:rsidP="001F71BE">
      <w:pPr>
        <w:bidi/>
        <w:spacing w:line="360" w:lineRule="auto"/>
        <w:rPr>
          <w:rFonts w:ascii="David" w:hAnsi="David" w:cs="David"/>
          <w:color w:val="111111"/>
          <w:sz w:val="28"/>
          <w:szCs w:val="28"/>
          <w:rtl/>
        </w:rPr>
      </w:pPr>
      <w:r w:rsidRPr="006C498E">
        <w:rPr>
          <w:rFonts w:ascii="David" w:hAnsi="David" w:cs="David"/>
          <w:color w:val="111111"/>
          <w:sz w:val="28"/>
          <w:szCs w:val="28"/>
          <w:rtl/>
        </w:rPr>
        <w:t xml:space="preserve">חלוקת </w:t>
      </w:r>
      <w:proofErr w:type="spellStart"/>
      <w:r w:rsidRPr="006C498E">
        <w:rPr>
          <w:rFonts w:ascii="David" w:hAnsi="David" w:cs="David"/>
          <w:color w:val="111111"/>
          <w:sz w:val="28"/>
          <w:szCs w:val="28"/>
          <w:rtl/>
        </w:rPr>
        <w:t>Train</w:t>
      </w:r>
      <w:proofErr w:type="spellEnd"/>
      <w:r w:rsidRPr="006C498E">
        <w:rPr>
          <w:rFonts w:ascii="David" w:hAnsi="David" w:cs="David"/>
          <w:color w:val="111111"/>
          <w:sz w:val="28"/>
          <w:szCs w:val="28"/>
          <w:rtl/>
        </w:rPr>
        <w:t xml:space="preserve">, </w:t>
      </w:r>
      <w:proofErr w:type="spellStart"/>
      <w:r w:rsidRPr="006C498E">
        <w:rPr>
          <w:rFonts w:ascii="David" w:hAnsi="David" w:cs="David"/>
          <w:color w:val="111111"/>
          <w:sz w:val="28"/>
          <w:szCs w:val="28"/>
          <w:rtl/>
        </w:rPr>
        <w:t>Validation</w:t>
      </w:r>
      <w:proofErr w:type="spellEnd"/>
      <w:r w:rsidRPr="006C498E">
        <w:rPr>
          <w:rFonts w:ascii="David" w:hAnsi="David" w:cs="David"/>
          <w:color w:val="111111"/>
          <w:sz w:val="28"/>
          <w:szCs w:val="28"/>
          <w:rtl/>
        </w:rPr>
        <w:t xml:space="preserve"> ו-</w:t>
      </w:r>
      <w:proofErr w:type="spellStart"/>
      <w:r w:rsidRPr="006C498E">
        <w:rPr>
          <w:rFonts w:ascii="David" w:hAnsi="David" w:cs="David"/>
          <w:color w:val="111111"/>
          <w:sz w:val="28"/>
          <w:szCs w:val="28"/>
          <w:rtl/>
        </w:rPr>
        <w:t>Test</w:t>
      </w:r>
      <w:proofErr w:type="spellEnd"/>
      <w:r w:rsidRPr="006C498E">
        <w:rPr>
          <w:rFonts w:ascii="David" w:hAnsi="David" w:cs="David"/>
          <w:color w:val="111111"/>
          <w:sz w:val="28"/>
          <w:szCs w:val="28"/>
          <w:rtl/>
        </w:rPr>
        <w:t xml:space="preserve"> שבמקור נשמרה בתהליך. באימון הראשוני נמצאה חפיפה בין המחוות </w:t>
      </w:r>
      <w:proofErr w:type="spellStart"/>
      <w:r w:rsidRPr="006C498E">
        <w:rPr>
          <w:rFonts w:ascii="David" w:hAnsi="David" w:cs="David"/>
          <w:color w:val="111111"/>
          <w:sz w:val="28"/>
          <w:szCs w:val="28"/>
          <w:rtl/>
        </w:rPr>
        <w:t>Call</w:t>
      </w:r>
      <w:proofErr w:type="spellEnd"/>
      <w:r w:rsidRPr="006C498E">
        <w:rPr>
          <w:rFonts w:ascii="David" w:hAnsi="David" w:cs="David"/>
          <w:color w:val="111111"/>
          <w:sz w:val="28"/>
          <w:szCs w:val="28"/>
          <w:rtl/>
        </w:rPr>
        <w:t xml:space="preserve"> ו-</w:t>
      </w:r>
      <w:proofErr w:type="spellStart"/>
      <w:r w:rsidRPr="006C498E">
        <w:rPr>
          <w:rFonts w:ascii="David" w:hAnsi="David" w:cs="David"/>
          <w:color w:val="111111"/>
          <w:sz w:val="28"/>
          <w:szCs w:val="28"/>
          <w:rtl/>
        </w:rPr>
        <w:t>Like</w:t>
      </w:r>
      <w:proofErr w:type="spellEnd"/>
      <w:r w:rsidRPr="006C498E">
        <w:rPr>
          <w:rFonts w:ascii="David" w:hAnsi="David" w:cs="David"/>
          <w:color w:val="111111"/>
          <w:sz w:val="28"/>
          <w:szCs w:val="28"/>
          <w:rtl/>
        </w:rPr>
        <w:t>, ולכן נדרש שיפור ההתאמה.</w:t>
      </w:r>
    </w:p>
    <w:p w14:paraId="5AA3B60B" w14:textId="3A4F4408" w:rsidR="001F71BE" w:rsidRDefault="00761F41" w:rsidP="001F71BE">
      <w:pPr>
        <w:bidi/>
        <w:spacing w:line="360" w:lineRule="auto"/>
        <w:rPr>
          <w:rFonts w:ascii="David" w:hAnsi="David" w:cs="David"/>
          <w:color w:val="111111"/>
          <w:sz w:val="28"/>
          <w:szCs w:val="28"/>
          <w:rtl/>
        </w:rPr>
      </w:pPr>
      <w:proofErr w:type="spellStart"/>
      <w:r w:rsidRPr="006C498E">
        <w:rPr>
          <w:rFonts w:ascii="David" w:hAnsi="David" w:cs="David"/>
          <w:color w:val="111111"/>
          <w:sz w:val="28"/>
          <w:szCs w:val="28"/>
          <w:rtl/>
        </w:rPr>
        <w:t>Vosk</w:t>
      </w:r>
      <w:proofErr w:type="spellEnd"/>
      <w:r w:rsidRPr="006C498E">
        <w:rPr>
          <w:rFonts w:ascii="David" w:hAnsi="David" w:cs="David"/>
          <w:color w:val="111111"/>
          <w:sz w:val="28"/>
          <w:szCs w:val="28"/>
          <w:rtl/>
        </w:rPr>
        <w:t xml:space="preserve"> משתמש במודל האנגלי הקטן המותקן מקומית ומוגבל לאוצר הפקודות של המערכת.</w:t>
      </w:r>
    </w:p>
    <w:p w14:paraId="3FCD4855" w14:textId="77777777" w:rsidR="001F71BE" w:rsidRPr="001F71BE" w:rsidRDefault="001F71BE" w:rsidP="001F71BE">
      <w:pPr>
        <w:bidi/>
        <w:spacing w:line="360" w:lineRule="auto"/>
        <w:rPr>
          <w:rFonts w:ascii="David" w:hAnsi="David" w:cs="David"/>
          <w:color w:val="111111"/>
          <w:sz w:val="28"/>
          <w:szCs w:val="28"/>
        </w:rPr>
      </w:pPr>
    </w:p>
    <w:p w14:paraId="1503BEE2" w14:textId="77777777" w:rsidR="00AB27E2" w:rsidRPr="006C498E" w:rsidRDefault="00761F41" w:rsidP="002638D2">
      <w:pPr>
        <w:pStyle w:val="Heading2"/>
        <w:bidi/>
        <w:spacing w:line="360" w:lineRule="auto"/>
        <w:rPr>
          <w:rFonts w:cs="David"/>
          <w:sz w:val="28"/>
          <w:szCs w:val="28"/>
        </w:rPr>
      </w:pPr>
      <w:bookmarkStart w:id="5" w:name="_Toc234686258"/>
      <w:r w:rsidRPr="006C498E">
        <w:rPr>
          <w:rFonts w:cs="David"/>
          <w:sz w:val="28"/>
          <w:szCs w:val="28"/>
          <w:rtl/>
        </w:rPr>
        <w:t>4.2 צינור הראייה והמעקב</w:t>
      </w:r>
      <w:bookmarkEnd w:id="5"/>
    </w:p>
    <w:p w14:paraId="70B3A35E" w14:textId="0B3BFA0D" w:rsidR="001F71BE" w:rsidRDefault="00761F41" w:rsidP="001F71BE">
      <w:pPr>
        <w:bidi/>
        <w:spacing w:line="360" w:lineRule="auto"/>
        <w:rPr>
          <w:rFonts w:ascii="David" w:hAnsi="David" w:cs="David"/>
          <w:color w:val="111111"/>
          <w:sz w:val="28"/>
          <w:szCs w:val="28"/>
          <w:rtl/>
        </w:rPr>
      </w:pPr>
      <w:r w:rsidRPr="006C498E">
        <w:rPr>
          <w:rFonts w:ascii="David" w:hAnsi="David" w:cs="David"/>
          <w:color w:val="111111"/>
          <w:sz w:val="28"/>
          <w:szCs w:val="28"/>
          <w:rtl/>
        </w:rPr>
        <w:t xml:space="preserve">בכל </w:t>
      </w:r>
      <w:proofErr w:type="spellStart"/>
      <w:r w:rsidRPr="006C498E">
        <w:rPr>
          <w:rFonts w:ascii="David" w:hAnsi="David" w:cs="David"/>
          <w:color w:val="111111"/>
          <w:sz w:val="28"/>
          <w:szCs w:val="28"/>
          <w:rtl/>
        </w:rPr>
        <w:t>איטרציה</w:t>
      </w:r>
      <w:proofErr w:type="spellEnd"/>
      <w:r w:rsidRPr="006C498E">
        <w:rPr>
          <w:rFonts w:ascii="David" w:hAnsi="David" w:cs="David"/>
          <w:color w:val="111111"/>
          <w:sz w:val="28"/>
          <w:szCs w:val="28"/>
          <w:rtl/>
        </w:rPr>
        <w:t xml:space="preserve"> מתקבל פריים </w:t>
      </w:r>
      <w:r w:rsidR="00490184">
        <w:rPr>
          <w:rFonts w:ascii="David" w:hAnsi="David" w:cs="David"/>
          <w:color w:val="111111"/>
          <w:sz w:val="28"/>
          <w:szCs w:val="28"/>
        </w:rPr>
        <w:t>BRG</w:t>
      </w:r>
      <w:r w:rsidR="001F71BE">
        <w:rPr>
          <w:rFonts w:ascii="David" w:hAnsi="David" w:cs="David" w:hint="cs"/>
          <w:color w:val="111111"/>
          <w:sz w:val="28"/>
          <w:szCs w:val="28"/>
          <w:rtl/>
        </w:rPr>
        <w:t xml:space="preserve"> , </w:t>
      </w:r>
      <w:r w:rsidRPr="006C498E">
        <w:rPr>
          <w:rFonts w:ascii="David" w:hAnsi="David" w:cs="David"/>
          <w:color w:val="111111"/>
          <w:sz w:val="28"/>
          <w:szCs w:val="28"/>
          <w:rtl/>
        </w:rPr>
        <w:t>עותק RGB נשלח ל-</w:t>
      </w:r>
      <w:proofErr w:type="spellStart"/>
      <w:r w:rsidRPr="006C498E">
        <w:rPr>
          <w:rFonts w:ascii="David" w:hAnsi="David" w:cs="David"/>
          <w:color w:val="111111"/>
          <w:sz w:val="28"/>
          <w:szCs w:val="28"/>
          <w:rtl/>
        </w:rPr>
        <w:t>MediaPipe</w:t>
      </w:r>
      <w:proofErr w:type="spellEnd"/>
      <w:r w:rsidRPr="006C498E">
        <w:rPr>
          <w:rFonts w:ascii="David" w:hAnsi="David" w:cs="David"/>
          <w:color w:val="111111"/>
          <w:sz w:val="28"/>
          <w:szCs w:val="28"/>
          <w:rtl/>
        </w:rPr>
        <w:t xml:space="preserve">, וזיהוי הפנים וזיהוי המחוות מורצים במקביל באמצעות </w:t>
      </w:r>
      <w:proofErr w:type="spellStart"/>
      <w:r w:rsidRPr="006C498E">
        <w:rPr>
          <w:rFonts w:ascii="David" w:hAnsi="David" w:cs="David"/>
          <w:color w:val="111111"/>
          <w:sz w:val="28"/>
          <w:szCs w:val="28"/>
          <w:rtl/>
        </w:rPr>
        <w:t>ThreadPoolExecutor</w:t>
      </w:r>
      <w:proofErr w:type="spellEnd"/>
      <w:r w:rsidRPr="006C498E">
        <w:rPr>
          <w:rFonts w:ascii="David" w:hAnsi="David" w:cs="David"/>
          <w:color w:val="111111"/>
          <w:sz w:val="28"/>
          <w:szCs w:val="28"/>
          <w:rtl/>
        </w:rPr>
        <w:t xml:space="preserve"> עם שני </w:t>
      </w:r>
      <w:proofErr w:type="spellStart"/>
      <w:r w:rsidRPr="006C498E">
        <w:rPr>
          <w:rFonts w:ascii="David" w:hAnsi="David" w:cs="David"/>
          <w:color w:val="111111"/>
          <w:sz w:val="28"/>
          <w:szCs w:val="28"/>
          <w:rtl/>
        </w:rPr>
        <w:t>Workers</w:t>
      </w:r>
      <w:proofErr w:type="spellEnd"/>
      <w:r w:rsidRPr="006C498E">
        <w:rPr>
          <w:rFonts w:ascii="David" w:hAnsi="David" w:cs="David"/>
          <w:color w:val="111111"/>
          <w:sz w:val="28"/>
          <w:szCs w:val="28"/>
          <w:rtl/>
        </w:rPr>
        <w:t>.</w:t>
      </w:r>
    </w:p>
    <w:p w14:paraId="4B264CE4" w14:textId="77777777" w:rsidR="001F71BE" w:rsidRDefault="00761F41" w:rsidP="001F71BE">
      <w:pPr>
        <w:bidi/>
        <w:spacing w:line="360" w:lineRule="auto"/>
        <w:rPr>
          <w:rFonts w:ascii="David" w:hAnsi="David" w:cs="David"/>
          <w:color w:val="111111"/>
          <w:sz w:val="28"/>
          <w:szCs w:val="28"/>
          <w:rtl/>
        </w:rPr>
      </w:pPr>
      <w:r w:rsidRPr="006C498E">
        <w:rPr>
          <w:rFonts w:ascii="David" w:hAnsi="David" w:cs="David"/>
          <w:color w:val="111111"/>
          <w:sz w:val="28"/>
          <w:szCs w:val="28"/>
          <w:rtl/>
        </w:rPr>
        <w:t xml:space="preserve">תיבות הפנים משויכות למסלולים קיימים בשיטת </w:t>
      </w:r>
      <w:proofErr w:type="spellStart"/>
      <w:r w:rsidRPr="006C498E">
        <w:rPr>
          <w:rFonts w:ascii="David" w:hAnsi="David" w:cs="David"/>
          <w:color w:val="111111"/>
          <w:sz w:val="28"/>
          <w:szCs w:val="28"/>
          <w:rtl/>
        </w:rPr>
        <w:t>nearest-neighbor</w:t>
      </w:r>
      <w:proofErr w:type="spellEnd"/>
      <w:r w:rsidRPr="006C498E">
        <w:rPr>
          <w:rFonts w:ascii="David" w:hAnsi="David" w:cs="David"/>
          <w:color w:val="111111"/>
          <w:sz w:val="28"/>
          <w:szCs w:val="28"/>
          <w:rtl/>
        </w:rPr>
        <w:t xml:space="preserve">, מוחלקות ב-EMA עם </w:t>
      </w:r>
      <w:r w:rsidRPr="006C498E">
        <w:rPr>
          <w:rFonts w:ascii="Calibri" w:hAnsi="Calibri" w:cs="Calibri" w:hint="cs"/>
          <w:color w:val="111111"/>
          <w:sz w:val="28"/>
          <w:szCs w:val="28"/>
          <w:rtl/>
        </w:rPr>
        <w:t>α</w:t>
      </w:r>
      <w:r w:rsidRPr="006C498E">
        <w:rPr>
          <w:rFonts w:ascii="David" w:hAnsi="David" w:cs="David"/>
          <w:color w:val="111111"/>
          <w:sz w:val="28"/>
          <w:szCs w:val="28"/>
          <w:rtl/>
        </w:rPr>
        <w:t xml:space="preserve">=0.8 </w:t>
      </w:r>
      <w:r w:rsidRPr="006C498E">
        <w:rPr>
          <w:rFonts w:ascii="David" w:hAnsi="David" w:cs="David" w:hint="cs"/>
          <w:color w:val="111111"/>
          <w:sz w:val="28"/>
          <w:szCs w:val="28"/>
          <w:rtl/>
        </w:rPr>
        <w:t>ונמחקות</w:t>
      </w:r>
      <w:r w:rsidRPr="006C498E">
        <w:rPr>
          <w:rFonts w:ascii="David" w:hAnsi="David" w:cs="David"/>
          <w:color w:val="111111"/>
          <w:sz w:val="28"/>
          <w:szCs w:val="28"/>
          <w:rtl/>
        </w:rPr>
        <w:t xml:space="preserve"> </w:t>
      </w:r>
      <w:r w:rsidRPr="006C498E">
        <w:rPr>
          <w:rFonts w:ascii="David" w:hAnsi="David" w:cs="David" w:hint="cs"/>
          <w:color w:val="111111"/>
          <w:sz w:val="28"/>
          <w:szCs w:val="28"/>
          <w:rtl/>
        </w:rPr>
        <w:t>לאחר</w:t>
      </w:r>
      <w:r w:rsidRPr="006C498E">
        <w:rPr>
          <w:rFonts w:ascii="David" w:hAnsi="David" w:cs="David"/>
          <w:color w:val="111111"/>
          <w:sz w:val="28"/>
          <w:szCs w:val="28"/>
          <w:rtl/>
        </w:rPr>
        <w:t xml:space="preserve"> </w:t>
      </w:r>
      <w:r w:rsidRPr="006C498E">
        <w:rPr>
          <w:rFonts w:ascii="David" w:hAnsi="David" w:cs="David" w:hint="cs"/>
          <w:color w:val="111111"/>
          <w:sz w:val="28"/>
          <w:szCs w:val="28"/>
          <w:rtl/>
        </w:rPr>
        <w:t>שנייה</w:t>
      </w:r>
      <w:r w:rsidRPr="006C498E">
        <w:rPr>
          <w:rFonts w:ascii="David" w:hAnsi="David" w:cs="David"/>
          <w:color w:val="111111"/>
          <w:sz w:val="28"/>
          <w:szCs w:val="28"/>
          <w:rtl/>
        </w:rPr>
        <w:t xml:space="preserve"> </w:t>
      </w:r>
      <w:r w:rsidRPr="006C498E">
        <w:rPr>
          <w:rFonts w:ascii="David" w:hAnsi="David" w:cs="David" w:hint="cs"/>
          <w:color w:val="111111"/>
          <w:sz w:val="28"/>
          <w:szCs w:val="28"/>
          <w:rtl/>
        </w:rPr>
        <w:t>ללא</w:t>
      </w:r>
      <w:r w:rsidRPr="006C498E">
        <w:rPr>
          <w:rFonts w:ascii="David" w:hAnsi="David" w:cs="David"/>
          <w:color w:val="111111"/>
          <w:sz w:val="28"/>
          <w:szCs w:val="28"/>
          <w:rtl/>
        </w:rPr>
        <w:t xml:space="preserve"> </w:t>
      </w:r>
      <w:r w:rsidRPr="006C498E">
        <w:rPr>
          <w:rFonts w:ascii="David" w:hAnsi="David" w:cs="David" w:hint="cs"/>
          <w:color w:val="111111"/>
          <w:sz w:val="28"/>
          <w:szCs w:val="28"/>
          <w:rtl/>
        </w:rPr>
        <w:t>תצפית</w:t>
      </w:r>
      <w:r w:rsidRPr="006C498E">
        <w:rPr>
          <w:rFonts w:ascii="David" w:hAnsi="David" w:cs="David"/>
          <w:color w:val="111111"/>
          <w:sz w:val="28"/>
          <w:szCs w:val="28"/>
          <w:rtl/>
        </w:rPr>
        <w:t>.</w:t>
      </w:r>
    </w:p>
    <w:p w14:paraId="2FC96295" w14:textId="77777777" w:rsidR="001F71BE" w:rsidRDefault="00761F41" w:rsidP="001F71BE">
      <w:pPr>
        <w:bidi/>
        <w:spacing w:line="360" w:lineRule="auto"/>
        <w:rPr>
          <w:rFonts w:ascii="David" w:hAnsi="David" w:cs="David"/>
          <w:color w:val="111111"/>
          <w:sz w:val="28"/>
          <w:szCs w:val="28"/>
          <w:rtl/>
        </w:rPr>
      </w:pPr>
      <w:r w:rsidRPr="006C498E">
        <w:rPr>
          <w:rFonts w:ascii="David" w:hAnsi="David" w:cs="David" w:hint="cs"/>
          <w:color w:val="111111"/>
          <w:sz w:val="28"/>
          <w:szCs w:val="28"/>
          <w:rtl/>
        </w:rPr>
        <w:t>סביב</w:t>
      </w:r>
      <w:r w:rsidRPr="006C498E">
        <w:rPr>
          <w:rFonts w:ascii="David" w:hAnsi="David" w:cs="David"/>
          <w:color w:val="111111"/>
          <w:sz w:val="28"/>
          <w:szCs w:val="28"/>
          <w:rtl/>
        </w:rPr>
        <w:t xml:space="preserve"> </w:t>
      </w:r>
      <w:r w:rsidRPr="006C498E">
        <w:rPr>
          <w:rFonts w:ascii="David" w:hAnsi="David" w:cs="David" w:hint="cs"/>
          <w:color w:val="111111"/>
          <w:sz w:val="28"/>
          <w:szCs w:val="28"/>
          <w:rtl/>
        </w:rPr>
        <w:t>כל</w:t>
      </w:r>
      <w:r w:rsidRPr="006C498E">
        <w:rPr>
          <w:rFonts w:ascii="David" w:hAnsi="David" w:cs="David"/>
          <w:color w:val="111111"/>
          <w:sz w:val="28"/>
          <w:szCs w:val="28"/>
          <w:rtl/>
        </w:rPr>
        <w:t xml:space="preserve"> </w:t>
      </w:r>
      <w:r w:rsidRPr="006C498E">
        <w:rPr>
          <w:rFonts w:ascii="David" w:hAnsi="David" w:cs="David" w:hint="cs"/>
          <w:color w:val="111111"/>
          <w:sz w:val="28"/>
          <w:szCs w:val="28"/>
          <w:rtl/>
        </w:rPr>
        <w:t>פנים</w:t>
      </w:r>
      <w:r w:rsidRPr="006C498E">
        <w:rPr>
          <w:rFonts w:ascii="David" w:hAnsi="David" w:cs="David"/>
          <w:color w:val="111111"/>
          <w:sz w:val="28"/>
          <w:szCs w:val="28"/>
          <w:rtl/>
        </w:rPr>
        <w:t xml:space="preserve"> </w:t>
      </w:r>
      <w:r w:rsidRPr="006C498E">
        <w:rPr>
          <w:rFonts w:ascii="David" w:hAnsi="David" w:cs="David" w:hint="cs"/>
          <w:color w:val="111111"/>
          <w:sz w:val="28"/>
          <w:szCs w:val="28"/>
          <w:rtl/>
        </w:rPr>
        <w:t>מוגדר</w:t>
      </w:r>
      <w:r w:rsidRPr="006C498E">
        <w:rPr>
          <w:rFonts w:ascii="David" w:hAnsi="David" w:cs="David"/>
          <w:color w:val="111111"/>
          <w:sz w:val="28"/>
          <w:szCs w:val="28"/>
          <w:rtl/>
        </w:rPr>
        <w:t xml:space="preserve"> </w:t>
      </w:r>
      <w:r w:rsidRPr="006C498E">
        <w:rPr>
          <w:rFonts w:ascii="David" w:hAnsi="David" w:cs="David" w:hint="cs"/>
          <w:color w:val="111111"/>
          <w:sz w:val="28"/>
          <w:szCs w:val="28"/>
          <w:rtl/>
        </w:rPr>
        <w:t>אזור</w:t>
      </w:r>
      <w:r w:rsidRPr="006C498E">
        <w:rPr>
          <w:rFonts w:ascii="David" w:hAnsi="David" w:cs="David"/>
          <w:color w:val="111111"/>
          <w:sz w:val="28"/>
          <w:szCs w:val="28"/>
          <w:rtl/>
        </w:rPr>
        <w:t xml:space="preserve"> </w:t>
      </w:r>
      <w:r w:rsidRPr="006C498E">
        <w:rPr>
          <w:rFonts w:ascii="David" w:hAnsi="David" w:cs="David" w:hint="cs"/>
          <w:color w:val="111111"/>
          <w:sz w:val="28"/>
          <w:szCs w:val="28"/>
          <w:rtl/>
        </w:rPr>
        <w:t>מחווה</w:t>
      </w:r>
      <w:r w:rsidR="001F71BE">
        <w:rPr>
          <w:rFonts w:ascii="David" w:hAnsi="David" w:cs="David" w:hint="cs"/>
          <w:color w:val="111111"/>
          <w:sz w:val="28"/>
          <w:szCs w:val="28"/>
          <w:rtl/>
        </w:rPr>
        <w:t xml:space="preserve">, </w:t>
      </w:r>
      <w:r w:rsidRPr="006C498E">
        <w:rPr>
          <w:rFonts w:ascii="David" w:hAnsi="David" w:cs="David" w:hint="cs"/>
          <w:color w:val="111111"/>
          <w:sz w:val="28"/>
          <w:szCs w:val="28"/>
          <w:rtl/>
        </w:rPr>
        <w:t>פקודת</w:t>
      </w:r>
      <w:r w:rsidRPr="006C498E">
        <w:rPr>
          <w:rFonts w:ascii="David" w:hAnsi="David" w:cs="David"/>
          <w:color w:val="111111"/>
          <w:sz w:val="28"/>
          <w:szCs w:val="28"/>
          <w:rtl/>
        </w:rPr>
        <w:t xml:space="preserve"> </w:t>
      </w:r>
      <w:r w:rsidRPr="006C498E">
        <w:rPr>
          <w:rFonts w:ascii="David" w:hAnsi="David" w:cs="David" w:hint="cs"/>
          <w:color w:val="111111"/>
          <w:sz w:val="28"/>
          <w:szCs w:val="28"/>
          <w:rtl/>
        </w:rPr>
        <w:t>יד</w:t>
      </w:r>
      <w:r w:rsidRPr="006C498E">
        <w:rPr>
          <w:rFonts w:ascii="David" w:hAnsi="David" w:cs="David"/>
          <w:color w:val="111111"/>
          <w:sz w:val="28"/>
          <w:szCs w:val="28"/>
          <w:rtl/>
        </w:rPr>
        <w:t xml:space="preserve"> </w:t>
      </w:r>
      <w:r w:rsidRPr="006C498E">
        <w:rPr>
          <w:rFonts w:ascii="David" w:hAnsi="David" w:cs="David" w:hint="cs"/>
          <w:color w:val="111111"/>
          <w:sz w:val="28"/>
          <w:szCs w:val="28"/>
          <w:rtl/>
        </w:rPr>
        <w:t>מתקבלת</w:t>
      </w:r>
      <w:r w:rsidRPr="006C498E">
        <w:rPr>
          <w:rFonts w:ascii="David" w:hAnsi="David" w:cs="David"/>
          <w:color w:val="111111"/>
          <w:sz w:val="28"/>
          <w:szCs w:val="28"/>
          <w:rtl/>
        </w:rPr>
        <w:t xml:space="preserve"> </w:t>
      </w:r>
      <w:r w:rsidRPr="006C498E">
        <w:rPr>
          <w:rFonts w:ascii="David" w:hAnsi="David" w:cs="David" w:hint="cs"/>
          <w:color w:val="111111"/>
          <w:sz w:val="28"/>
          <w:szCs w:val="28"/>
          <w:rtl/>
        </w:rPr>
        <w:t>רק</w:t>
      </w:r>
      <w:r w:rsidRPr="006C498E">
        <w:rPr>
          <w:rFonts w:ascii="David" w:hAnsi="David" w:cs="David"/>
          <w:color w:val="111111"/>
          <w:sz w:val="28"/>
          <w:szCs w:val="28"/>
          <w:rtl/>
        </w:rPr>
        <w:t xml:space="preserve"> </w:t>
      </w:r>
      <w:r w:rsidRPr="006C498E">
        <w:rPr>
          <w:rFonts w:ascii="David" w:hAnsi="David" w:cs="David" w:hint="cs"/>
          <w:color w:val="111111"/>
          <w:sz w:val="28"/>
          <w:szCs w:val="28"/>
          <w:rtl/>
        </w:rPr>
        <w:t>כאשר</w:t>
      </w:r>
      <w:r w:rsidRPr="006C498E">
        <w:rPr>
          <w:rFonts w:ascii="David" w:hAnsi="David" w:cs="David"/>
          <w:color w:val="111111"/>
          <w:sz w:val="28"/>
          <w:szCs w:val="28"/>
          <w:rtl/>
        </w:rPr>
        <w:t xml:space="preserve"> </w:t>
      </w:r>
      <w:r w:rsidRPr="006C498E">
        <w:rPr>
          <w:rFonts w:ascii="David" w:hAnsi="David" w:cs="David" w:hint="cs"/>
          <w:color w:val="111111"/>
          <w:sz w:val="28"/>
          <w:szCs w:val="28"/>
          <w:rtl/>
        </w:rPr>
        <w:t>היד</w:t>
      </w:r>
      <w:r w:rsidRPr="006C498E">
        <w:rPr>
          <w:rFonts w:ascii="David" w:hAnsi="David" w:cs="David"/>
          <w:color w:val="111111"/>
          <w:sz w:val="28"/>
          <w:szCs w:val="28"/>
          <w:rtl/>
        </w:rPr>
        <w:t xml:space="preserve"> </w:t>
      </w:r>
      <w:r w:rsidRPr="006C498E">
        <w:rPr>
          <w:rFonts w:ascii="David" w:hAnsi="David" w:cs="David" w:hint="cs"/>
          <w:color w:val="111111"/>
          <w:sz w:val="28"/>
          <w:szCs w:val="28"/>
          <w:rtl/>
        </w:rPr>
        <w:t>נמצאת</w:t>
      </w:r>
      <w:r w:rsidRPr="006C498E">
        <w:rPr>
          <w:rFonts w:ascii="David" w:hAnsi="David" w:cs="David"/>
          <w:color w:val="111111"/>
          <w:sz w:val="28"/>
          <w:szCs w:val="28"/>
          <w:rtl/>
        </w:rPr>
        <w:t xml:space="preserve"> </w:t>
      </w:r>
      <w:r w:rsidRPr="006C498E">
        <w:rPr>
          <w:rFonts w:ascii="David" w:hAnsi="David" w:cs="David" w:hint="cs"/>
          <w:color w:val="111111"/>
          <w:sz w:val="28"/>
          <w:szCs w:val="28"/>
          <w:rtl/>
        </w:rPr>
        <w:t>באזור</w:t>
      </w:r>
      <w:r w:rsidRPr="006C498E">
        <w:rPr>
          <w:rFonts w:ascii="David" w:hAnsi="David" w:cs="David"/>
          <w:color w:val="111111"/>
          <w:sz w:val="28"/>
          <w:szCs w:val="28"/>
          <w:rtl/>
        </w:rPr>
        <w:t xml:space="preserve"> </w:t>
      </w:r>
      <w:r w:rsidRPr="006C498E">
        <w:rPr>
          <w:rFonts w:ascii="David" w:hAnsi="David" w:cs="David" w:hint="cs"/>
          <w:color w:val="111111"/>
          <w:sz w:val="28"/>
          <w:szCs w:val="28"/>
          <w:rtl/>
        </w:rPr>
        <w:t>של</w:t>
      </w:r>
      <w:r w:rsidRPr="006C498E">
        <w:rPr>
          <w:rFonts w:ascii="David" w:hAnsi="David" w:cs="David"/>
          <w:color w:val="111111"/>
          <w:sz w:val="28"/>
          <w:szCs w:val="28"/>
          <w:rtl/>
        </w:rPr>
        <w:t xml:space="preserve"> </w:t>
      </w:r>
      <w:r w:rsidRPr="006C498E">
        <w:rPr>
          <w:rFonts w:ascii="David" w:hAnsi="David" w:cs="David" w:hint="cs"/>
          <w:color w:val="111111"/>
          <w:sz w:val="28"/>
          <w:szCs w:val="28"/>
          <w:rtl/>
        </w:rPr>
        <w:t>פנים</w:t>
      </w:r>
      <w:r w:rsidRPr="006C498E">
        <w:rPr>
          <w:rFonts w:ascii="David" w:hAnsi="David" w:cs="David"/>
          <w:color w:val="111111"/>
          <w:sz w:val="28"/>
          <w:szCs w:val="28"/>
          <w:rtl/>
        </w:rPr>
        <w:t xml:space="preserve"> </w:t>
      </w:r>
      <w:r w:rsidRPr="006C498E">
        <w:rPr>
          <w:rFonts w:ascii="David" w:hAnsi="David" w:cs="David" w:hint="cs"/>
          <w:color w:val="111111"/>
          <w:sz w:val="28"/>
          <w:szCs w:val="28"/>
          <w:rtl/>
        </w:rPr>
        <w:t>מזוהות</w:t>
      </w:r>
      <w:r w:rsidRPr="006C498E">
        <w:rPr>
          <w:rFonts w:ascii="David" w:hAnsi="David" w:cs="David"/>
          <w:color w:val="111111"/>
          <w:sz w:val="28"/>
          <w:szCs w:val="28"/>
          <w:rtl/>
        </w:rPr>
        <w:t xml:space="preserve"> </w:t>
      </w:r>
      <w:r w:rsidRPr="006C498E">
        <w:rPr>
          <w:rFonts w:ascii="David" w:hAnsi="David" w:cs="David" w:hint="cs"/>
          <w:color w:val="111111"/>
          <w:sz w:val="28"/>
          <w:szCs w:val="28"/>
          <w:rtl/>
        </w:rPr>
        <w:t>ונשמרת</w:t>
      </w:r>
      <w:r w:rsidRPr="006C498E">
        <w:rPr>
          <w:rFonts w:ascii="David" w:hAnsi="David" w:cs="David"/>
          <w:color w:val="111111"/>
          <w:sz w:val="28"/>
          <w:szCs w:val="28"/>
          <w:rtl/>
        </w:rPr>
        <w:t xml:space="preserve"> </w:t>
      </w:r>
      <w:r w:rsidRPr="006C498E">
        <w:rPr>
          <w:rFonts w:ascii="David" w:hAnsi="David" w:cs="David" w:hint="cs"/>
          <w:color w:val="111111"/>
          <w:sz w:val="28"/>
          <w:szCs w:val="28"/>
          <w:rtl/>
        </w:rPr>
        <w:t>במשך</w:t>
      </w:r>
      <w:r w:rsidRPr="006C498E">
        <w:rPr>
          <w:rFonts w:ascii="David" w:hAnsi="David" w:cs="David"/>
          <w:color w:val="111111"/>
          <w:sz w:val="28"/>
          <w:szCs w:val="28"/>
          <w:rtl/>
        </w:rPr>
        <w:t xml:space="preserve"> </w:t>
      </w:r>
      <w:r w:rsidRPr="006C498E">
        <w:rPr>
          <w:rFonts w:ascii="David" w:hAnsi="David" w:cs="David" w:hint="cs"/>
          <w:color w:val="111111"/>
          <w:sz w:val="28"/>
          <w:szCs w:val="28"/>
          <w:rtl/>
        </w:rPr>
        <w:t>שלושה</w:t>
      </w:r>
      <w:r w:rsidRPr="006C498E">
        <w:rPr>
          <w:rFonts w:ascii="David" w:hAnsi="David" w:cs="David"/>
          <w:color w:val="111111"/>
          <w:sz w:val="28"/>
          <w:szCs w:val="28"/>
          <w:rtl/>
        </w:rPr>
        <w:t xml:space="preserve"> </w:t>
      </w:r>
      <w:proofErr w:type="spellStart"/>
      <w:r w:rsidRPr="006C498E">
        <w:rPr>
          <w:rFonts w:ascii="David" w:hAnsi="David" w:cs="David" w:hint="cs"/>
          <w:color w:val="111111"/>
          <w:sz w:val="28"/>
          <w:szCs w:val="28"/>
          <w:rtl/>
        </w:rPr>
        <w:t>פריימים</w:t>
      </w:r>
      <w:proofErr w:type="spellEnd"/>
      <w:r w:rsidRPr="006C498E">
        <w:rPr>
          <w:rFonts w:ascii="David" w:hAnsi="David" w:cs="David"/>
          <w:color w:val="111111"/>
          <w:sz w:val="28"/>
          <w:szCs w:val="28"/>
          <w:rtl/>
        </w:rPr>
        <w:t xml:space="preserve"> </w:t>
      </w:r>
      <w:r w:rsidRPr="006C498E">
        <w:rPr>
          <w:rFonts w:ascii="David" w:hAnsi="David" w:cs="David" w:hint="cs"/>
          <w:color w:val="111111"/>
          <w:sz w:val="28"/>
          <w:szCs w:val="28"/>
          <w:rtl/>
        </w:rPr>
        <w:t>רצופים</w:t>
      </w:r>
      <w:r w:rsidRPr="006C498E">
        <w:rPr>
          <w:rFonts w:ascii="David" w:hAnsi="David" w:cs="David"/>
          <w:color w:val="111111"/>
          <w:sz w:val="28"/>
          <w:szCs w:val="28"/>
          <w:rtl/>
        </w:rPr>
        <w:t xml:space="preserve">. </w:t>
      </w:r>
      <w:r w:rsidRPr="006C498E">
        <w:rPr>
          <w:rFonts w:ascii="David" w:hAnsi="David" w:cs="David" w:hint="cs"/>
          <w:color w:val="111111"/>
          <w:sz w:val="28"/>
          <w:szCs w:val="28"/>
          <w:rtl/>
        </w:rPr>
        <w:t>כך</w:t>
      </w:r>
      <w:r w:rsidRPr="006C498E">
        <w:rPr>
          <w:rFonts w:ascii="David" w:hAnsi="David" w:cs="David"/>
          <w:color w:val="111111"/>
          <w:sz w:val="28"/>
          <w:szCs w:val="28"/>
          <w:rtl/>
        </w:rPr>
        <w:t xml:space="preserve"> </w:t>
      </w:r>
      <w:r w:rsidRPr="006C498E">
        <w:rPr>
          <w:rFonts w:ascii="David" w:hAnsi="David" w:cs="David" w:hint="cs"/>
          <w:color w:val="111111"/>
          <w:sz w:val="28"/>
          <w:szCs w:val="28"/>
          <w:rtl/>
        </w:rPr>
        <w:t>מחוות</w:t>
      </w:r>
      <w:r w:rsidRPr="006C498E">
        <w:rPr>
          <w:rFonts w:ascii="David" w:hAnsi="David" w:cs="David"/>
          <w:color w:val="111111"/>
          <w:sz w:val="28"/>
          <w:szCs w:val="28"/>
          <w:rtl/>
        </w:rPr>
        <w:t xml:space="preserve"> </w:t>
      </w:r>
      <w:proofErr w:type="spellStart"/>
      <w:r w:rsidRPr="006C498E">
        <w:rPr>
          <w:rFonts w:ascii="David" w:hAnsi="David" w:cs="David"/>
          <w:color w:val="111111"/>
          <w:sz w:val="28"/>
          <w:szCs w:val="28"/>
          <w:rtl/>
        </w:rPr>
        <w:t>Fist</w:t>
      </w:r>
      <w:proofErr w:type="spellEnd"/>
      <w:r w:rsidRPr="006C498E">
        <w:rPr>
          <w:rFonts w:ascii="David" w:hAnsi="David" w:cs="David"/>
          <w:color w:val="111111"/>
          <w:sz w:val="28"/>
          <w:szCs w:val="28"/>
          <w:rtl/>
        </w:rPr>
        <w:t xml:space="preserve"> </w:t>
      </w:r>
      <w:r w:rsidRPr="006C498E">
        <w:rPr>
          <w:rFonts w:ascii="David" w:hAnsi="David" w:cs="David" w:hint="cs"/>
          <w:color w:val="111111"/>
          <w:sz w:val="28"/>
          <w:szCs w:val="28"/>
          <w:rtl/>
        </w:rPr>
        <w:t>בוחרת</w:t>
      </w:r>
      <w:r w:rsidRPr="006C498E">
        <w:rPr>
          <w:rFonts w:ascii="David" w:hAnsi="David" w:cs="David"/>
          <w:color w:val="111111"/>
          <w:sz w:val="28"/>
          <w:szCs w:val="28"/>
          <w:rtl/>
        </w:rPr>
        <w:t xml:space="preserve"> </w:t>
      </w:r>
      <w:r w:rsidRPr="006C498E">
        <w:rPr>
          <w:rFonts w:ascii="David" w:hAnsi="David" w:cs="David" w:hint="cs"/>
          <w:color w:val="111111"/>
          <w:sz w:val="28"/>
          <w:szCs w:val="28"/>
          <w:rtl/>
        </w:rPr>
        <w:t>את</w:t>
      </w:r>
      <w:r w:rsidRPr="006C498E">
        <w:rPr>
          <w:rFonts w:ascii="David" w:hAnsi="David" w:cs="David"/>
          <w:color w:val="111111"/>
          <w:sz w:val="28"/>
          <w:szCs w:val="28"/>
          <w:rtl/>
        </w:rPr>
        <w:t xml:space="preserve"> </w:t>
      </w:r>
      <w:r w:rsidRPr="006C498E">
        <w:rPr>
          <w:rFonts w:ascii="David" w:hAnsi="David" w:cs="David" w:hint="cs"/>
          <w:color w:val="111111"/>
          <w:sz w:val="28"/>
          <w:szCs w:val="28"/>
          <w:rtl/>
        </w:rPr>
        <w:t>האדם</w:t>
      </w:r>
      <w:r w:rsidRPr="006C498E">
        <w:rPr>
          <w:rFonts w:ascii="David" w:hAnsi="David" w:cs="David"/>
          <w:color w:val="111111"/>
          <w:sz w:val="28"/>
          <w:szCs w:val="28"/>
          <w:rtl/>
        </w:rPr>
        <w:t xml:space="preserve"> </w:t>
      </w:r>
      <w:r w:rsidRPr="006C498E">
        <w:rPr>
          <w:rFonts w:ascii="David" w:hAnsi="David" w:cs="David" w:hint="cs"/>
          <w:color w:val="111111"/>
          <w:sz w:val="28"/>
          <w:szCs w:val="28"/>
          <w:rtl/>
        </w:rPr>
        <w:t>הסמוך</w:t>
      </w:r>
      <w:r w:rsidRPr="006C498E">
        <w:rPr>
          <w:rFonts w:ascii="David" w:hAnsi="David" w:cs="David"/>
          <w:color w:val="111111"/>
          <w:sz w:val="28"/>
          <w:szCs w:val="28"/>
          <w:rtl/>
        </w:rPr>
        <w:t xml:space="preserve"> </w:t>
      </w:r>
      <w:r w:rsidRPr="006C498E">
        <w:rPr>
          <w:rFonts w:ascii="David" w:hAnsi="David" w:cs="David" w:hint="cs"/>
          <w:color w:val="111111"/>
          <w:sz w:val="28"/>
          <w:szCs w:val="28"/>
          <w:rtl/>
        </w:rPr>
        <w:t>ליד</w:t>
      </w:r>
      <w:r w:rsidRPr="006C498E">
        <w:rPr>
          <w:rFonts w:ascii="David" w:hAnsi="David" w:cs="David"/>
          <w:color w:val="111111"/>
          <w:sz w:val="28"/>
          <w:szCs w:val="28"/>
          <w:rtl/>
        </w:rPr>
        <w:t xml:space="preserve"> </w:t>
      </w:r>
      <w:r w:rsidRPr="006C498E">
        <w:rPr>
          <w:rFonts w:ascii="David" w:hAnsi="David" w:cs="David" w:hint="cs"/>
          <w:color w:val="111111"/>
          <w:sz w:val="28"/>
          <w:szCs w:val="28"/>
          <w:rtl/>
        </w:rPr>
        <w:t>למעקב</w:t>
      </w:r>
      <w:r w:rsidRPr="006C498E">
        <w:rPr>
          <w:rFonts w:ascii="David" w:hAnsi="David" w:cs="David"/>
          <w:color w:val="111111"/>
          <w:sz w:val="28"/>
          <w:szCs w:val="28"/>
          <w:rtl/>
        </w:rPr>
        <w:t>.</w:t>
      </w:r>
    </w:p>
    <w:p w14:paraId="4BBEB40D" w14:textId="5BD7C053" w:rsidR="00AB27E2" w:rsidRDefault="00761F41" w:rsidP="001F71BE">
      <w:pPr>
        <w:bidi/>
        <w:spacing w:line="360" w:lineRule="auto"/>
        <w:rPr>
          <w:rFonts w:ascii="David" w:hAnsi="David" w:cs="David"/>
          <w:color w:val="111111"/>
          <w:sz w:val="28"/>
          <w:szCs w:val="28"/>
          <w:rtl/>
        </w:rPr>
      </w:pPr>
      <w:r w:rsidRPr="006C498E">
        <w:rPr>
          <w:rFonts w:ascii="David" w:hAnsi="David" w:cs="David" w:hint="cs"/>
          <w:color w:val="111111"/>
          <w:sz w:val="28"/>
          <w:szCs w:val="28"/>
          <w:rtl/>
        </w:rPr>
        <w:t>בפקודה</w:t>
      </w:r>
      <w:r w:rsidRPr="006C498E">
        <w:rPr>
          <w:rFonts w:ascii="David" w:hAnsi="David" w:cs="David"/>
          <w:color w:val="111111"/>
          <w:sz w:val="28"/>
          <w:szCs w:val="28"/>
          <w:rtl/>
        </w:rPr>
        <w:t xml:space="preserve"> </w:t>
      </w:r>
      <w:r w:rsidRPr="006C498E">
        <w:rPr>
          <w:rFonts w:ascii="David" w:hAnsi="David" w:cs="David" w:hint="cs"/>
          <w:color w:val="111111"/>
          <w:sz w:val="28"/>
          <w:szCs w:val="28"/>
          <w:rtl/>
        </w:rPr>
        <w:t>קולית</w:t>
      </w:r>
      <w:r w:rsidRPr="006C498E">
        <w:rPr>
          <w:rFonts w:ascii="David" w:hAnsi="David" w:cs="David"/>
          <w:color w:val="111111"/>
          <w:sz w:val="28"/>
          <w:szCs w:val="28"/>
          <w:rtl/>
        </w:rPr>
        <w:t xml:space="preserve"> </w:t>
      </w:r>
      <w:proofErr w:type="spellStart"/>
      <w:r w:rsidRPr="006C498E">
        <w:rPr>
          <w:rFonts w:ascii="David" w:hAnsi="David" w:cs="David"/>
          <w:color w:val="111111"/>
          <w:sz w:val="28"/>
          <w:szCs w:val="28"/>
          <w:rtl/>
        </w:rPr>
        <w:t>Follow</w:t>
      </w:r>
      <w:proofErr w:type="spellEnd"/>
      <w:r w:rsidRPr="006C498E">
        <w:rPr>
          <w:rFonts w:ascii="David" w:hAnsi="David" w:cs="David"/>
          <w:color w:val="111111"/>
          <w:sz w:val="28"/>
          <w:szCs w:val="28"/>
          <w:rtl/>
        </w:rPr>
        <w:t xml:space="preserve"> </w:t>
      </w:r>
      <w:proofErr w:type="spellStart"/>
      <w:r w:rsidRPr="006C498E">
        <w:rPr>
          <w:rFonts w:ascii="David" w:hAnsi="David" w:cs="David"/>
          <w:color w:val="111111"/>
          <w:sz w:val="28"/>
          <w:szCs w:val="28"/>
          <w:rtl/>
        </w:rPr>
        <w:t>Me</w:t>
      </w:r>
      <w:proofErr w:type="spellEnd"/>
      <w:r w:rsidRPr="006C498E">
        <w:rPr>
          <w:rFonts w:ascii="David" w:hAnsi="David" w:cs="David"/>
          <w:color w:val="111111"/>
          <w:sz w:val="28"/>
          <w:szCs w:val="28"/>
          <w:rtl/>
        </w:rPr>
        <w:t xml:space="preserve"> </w:t>
      </w:r>
      <w:r w:rsidRPr="006C498E">
        <w:rPr>
          <w:rFonts w:ascii="David" w:hAnsi="David" w:cs="David" w:hint="cs"/>
          <w:color w:val="111111"/>
          <w:sz w:val="28"/>
          <w:szCs w:val="28"/>
          <w:rtl/>
        </w:rPr>
        <w:t>נבחר</w:t>
      </w:r>
      <w:r w:rsidRPr="006C498E">
        <w:rPr>
          <w:rFonts w:ascii="David" w:hAnsi="David" w:cs="David"/>
          <w:color w:val="111111"/>
          <w:sz w:val="28"/>
          <w:szCs w:val="28"/>
          <w:rtl/>
        </w:rPr>
        <w:t xml:space="preserve"> </w:t>
      </w:r>
      <w:r w:rsidRPr="006C498E">
        <w:rPr>
          <w:rFonts w:ascii="David" w:hAnsi="David" w:cs="David" w:hint="cs"/>
          <w:color w:val="111111"/>
          <w:sz w:val="28"/>
          <w:szCs w:val="28"/>
          <w:rtl/>
        </w:rPr>
        <w:t>הראש</w:t>
      </w:r>
      <w:r w:rsidRPr="006C498E">
        <w:rPr>
          <w:rFonts w:ascii="David" w:hAnsi="David" w:cs="David"/>
          <w:color w:val="111111"/>
          <w:sz w:val="28"/>
          <w:szCs w:val="28"/>
          <w:rtl/>
        </w:rPr>
        <w:t xml:space="preserve"> </w:t>
      </w:r>
      <w:r w:rsidRPr="006C498E">
        <w:rPr>
          <w:rFonts w:ascii="David" w:hAnsi="David" w:cs="David" w:hint="cs"/>
          <w:color w:val="111111"/>
          <w:sz w:val="28"/>
          <w:szCs w:val="28"/>
          <w:rtl/>
        </w:rPr>
        <w:t>הראשון</w:t>
      </w:r>
      <w:r w:rsidRPr="006C498E">
        <w:rPr>
          <w:rFonts w:ascii="David" w:hAnsi="David" w:cs="David"/>
          <w:color w:val="111111"/>
          <w:sz w:val="28"/>
          <w:szCs w:val="28"/>
          <w:rtl/>
        </w:rPr>
        <w:t xml:space="preserve"> </w:t>
      </w:r>
      <w:r w:rsidRPr="006C498E">
        <w:rPr>
          <w:rFonts w:ascii="David" w:hAnsi="David" w:cs="David" w:hint="cs"/>
          <w:color w:val="111111"/>
          <w:sz w:val="28"/>
          <w:szCs w:val="28"/>
          <w:rtl/>
        </w:rPr>
        <w:t>במערך</w:t>
      </w:r>
      <w:r w:rsidRPr="006C498E">
        <w:rPr>
          <w:rFonts w:ascii="David" w:hAnsi="David" w:cs="David"/>
          <w:color w:val="111111"/>
          <w:sz w:val="28"/>
          <w:szCs w:val="28"/>
          <w:rtl/>
        </w:rPr>
        <w:t xml:space="preserve"> </w:t>
      </w:r>
      <w:r w:rsidRPr="006C498E">
        <w:rPr>
          <w:rFonts w:ascii="David" w:hAnsi="David" w:cs="David" w:hint="cs"/>
          <w:color w:val="111111"/>
          <w:sz w:val="28"/>
          <w:szCs w:val="28"/>
          <w:rtl/>
        </w:rPr>
        <w:t>המסלולים</w:t>
      </w:r>
      <w:r w:rsidRPr="006C498E">
        <w:rPr>
          <w:rFonts w:ascii="David" w:hAnsi="David" w:cs="David"/>
          <w:color w:val="111111"/>
          <w:sz w:val="28"/>
          <w:szCs w:val="28"/>
          <w:rtl/>
        </w:rPr>
        <w:t>.</w:t>
      </w:r>
    </w:p>
    <w:p w14:paraId="11B43C9A" w14:textId="77777777" w:rsidR="008500A0" w:rsidRDefault="008500A0" w:rsidP="008500A0">
      <w:pPr>
        <w:bidi/>
        <w:spacing w:line="360" w:lineRule="auto"/>
        <w:ind w:left="720"/>
        <w:rPr>
          <w:rFonts w:ascii="David" w:hAnsi="David" w:cs="David"/>
          <w:sz w:val="28"/>
          <w:szCs w:val="28"/>
          <w:rtl/>
        </w:rPr>
      </w:pPr>
    </w:p>
    <w:p w14:paraId="6E3B703A" w14:textId="77777777" w:rsidR="002638D2" w:rsidRPr="006C498E" w:rsidRDefault="002638D2" w:rsidP="002638D2">
      <w:pPr>
        <w:bidi/>
        <w:spacing w:line="360" w:lineRule="auto"/>
        <w:ind w:left="720"/>
        <w:rPr>
          <w:rFonts w:ascii="David" w:hAnsi="David" w:cs="David"/>
          <w:sz w:val="28"/>
          <w:szCs w:val="28"/>
        </w:rPr>
      </w:pPr>
    </w:p>
    <w:p w14:paraId="6E0E294B" w14:textId="77777777" w:rsidR="00AB27E2" w:rsidRPr="006C498E" w:rsidRDefault="00761F41" w:rsidP="002638D2">
      <w:pPr>
        <w:pStyle w:val="Heading2"/>
        <w:bidi/>
        <w:spacing w:line="360" w:lineRule="auto"/>
        <w:rPr>
          <w:rFonts w:cs="David"/>
          <w:sz w:val="28"/>
          <w:szCs w:val="28"/>
        </w:rPr>
      </w:pPr>
      <w:bookmarkStart w:id="6" w:name="_Toc234686259"/>
      <w:r w:rsidRPr="006C498E">
        <w:rPr>
          <w:rFonts w:cs="David"/>
          <w:sz w:val="28"/>
          <w:szCs w:val="28"/>
          <w:rtl/>
        </w:rPr>
        <w:t>4.3 בקרת טיסה ומצבים</w:t>
      </w:r>
      <w:bookmarkEnd w:id="6"/>
    </w:p>
    <w:p w14:paraId="2A3045EF" w14:textId="77777777" w:rsidR="002638D2" w:rsidRDefault="00761F41" w:rsidP="002638D2">
      <w:pPr>
        <w:bidi/>
        <w:spacing w:line="360" w:lineRule="auto"/>
        <w:rPr>
          <w:rFonts w:ascii="David" w:hAnsi="David" w:cs="David"/>
          <w:color w:val="111111"/>
          <w:sz w:val="28"/>
          <w:szCs w:val="28"/>
          <w:rtl/>
        </w:rPr>
      </w:pPr>
      <w:r w:rsidRPr="006C498E">
        <w:rPr>
          <w:rFonts w:ascii="David" w:hAnsi="David" w:cs="David"/>
          <w:color w:val="111111"/>
          <w:sz w:val="28"/>
          <w:szCs w:val="28"/>
          <w:rtl/>
        </w:rPr>
        <w:t>מכונת המצבים היא</w:t>
      </w:r>
    </w:p>
    <w:p w14:paraId="7F7D45FC" w14:textId="2F033C62" w:rsidR="002638D2" w:rsidRDefault="00761F41" w:rsidP="002638D2">
      <w:pPr>
        <w:bidi/>
        <w:spacing w:line="360" w:lineRule="auto"/>
        <w:rPr>
          <w:rFonts w:ascii="David" w:hAnsi="David" w:cs="David"/>
          <w:color w:val="111111"/>
          <w:sz w:val="28"/>
          <w:szCs w:val="28"/>
          <w:rtl/>
        </w:rPr>
      </w:pPr>
      <w:r w:rsidRPr="006C498E">
        <w:rPr>
          <w:rFonts w:ascii="David" w:hAnsi="David" w:cs="David"/>
          <w:color w:val="111111"/>
          <w:sz w:val="28"/>
          <w:szCs w:val="28"/>
          <w:rtl/>
        </w:rPr>
        <w:t xml:space="preserve"> IDLE </w:t>
      </w:r>
      <w:r w:rsidRPr="006C498E">
        <w:rPr>
          <w:rFonts w:cs="Arial" w:hint="cs"/>
          <w:color w:val="111111"/>
          <w:sz w:val="28"/>
          <w:szCs w:val="28"/>
          <w:rtl/>
        </w:rPr>
        <w:t>→</w:t>
      </w:r>
      <w:r w:rsidRPr="006C498E">
        <w:rPr>
          <w:rFonts w:ascii="David" w:hAnsi="David" w:cs="David"/>
          <w:color w:val="111111"/>
          <w:sz w:val="28"/>
          <w:szCs w:val="28"/>
          <w:rtl/>
        </w:rPr>
        <w:t xml:space="preserve"> TAKING_OFF </w:t>
      </w:r>
      <w:r w:rsidRPr="006C498E">
        <w:rPr>
          <w:rFonts w:cs="Arial" w:hint="cs"/>
          <w:color w:val="111111"/>
          <w:sz w:val="28"/>
          <w:szCs w:val="28"/>
          <w:rtl/>
        </w:rPr>
        <w:t>→</w:t>
      </w:r>
      <w:r w:rsidRPr="006C498E">
        <w:rPr>
          <w:rFonts w:ascii="David" w:hAnsi="David" w:cs="David"/>
          <w:color w:val="111111"/>
          <w:sz w:val="28"/>
          <w:szCs w:val="28"/>
          <w:rtl/>
        </w:rPr>
        <w:t xml:space="preserve"> FLYING </w:t>
      </w:r>
      <w:r w:rsidRPr="006C498E">
        <w:rPr>
          <w:rFonts w:cs="Arial" w:hint="cs"/>
          <w:color w:val="111111"/>
          <w:sz w:val="28"/>
          <w:szCs w:val="28"/>
          <w:rtl/>
        </w:rPr>
        <w:t>↔</w:t>
      </w:r>
      <w:r w:rsidRPr="006C498E">
        <w:rPr>
          <w:rFonts w:ascii="David" w:hAnsi="David" w:cs="David"/>
          <w:color w:val="111111"/>
          <w:sz w:val="28"/>
          <w:szCs w:val="28"/>
          <w:rtl/>
        </w:rPr>
        <w:t xml:space="preserve"> FOLLOWING </w:t>
      </w:r>
      <w:r w:rsidRPr="006C498E">
        <w:rPr>
          <w:rFonts w:cs="Arial" w:hint="cs"/>
          <w:color w:val="111111"/>
          <w:sz w:val="28"/>
          <w:szCs w:val="28"/>
          <w:rtl/>
        </w:rPr>
        <w:t>→</w:t>
      </w:r>
      <w:r w:rsidRPr="006C498E">
        <w:rPr>
          <w:rFonts w:ascii="David" w:hAnsi="David" w:cs="David"/>
          <w:color w:val="111111"/>
          <w:sz w:val="28"/>
          <w:szCs w:val="28"/>
          <w:rtl/>
        </w:rPr>
        <w:t xml:space="preserve"> LANDING </w:t>
      </w:r>
      <w:r w:rsidRPr="006C498E">
        <w:rPr>
          <w:rFonts w:cs="Arial" w:hint="cs"/>
          <w:color w:val="111111"/>
          <w:sz w:val="28"/>
          <w:szCs w:val="28"/>
          <w:rtl/>
        </w:rPr>
        <w:t>→</w:t>
      </w:r>
      <w:r w:rsidRPr="006C498E">
        <w:rPr>
          <w:rFonts w:ascii="David" w:hAnsi="David" w:cs="David"/>
          <w:color w:val="111111"/>
          <w:sz w:val="28"/>
          <w:szCs w:val="28"/>
          <w:rtl/>
        </w:rPr>
        <w:t xml:space="preserve"> IDLE.</w:t>
      </w:r>
    </w:p>
    <w:p w14:paraId="03E06867" w14:textId="77777777" w:rsidR="001F71BE" w:rsidRDefault="00761F41" w:rsidP="002638D2">
      <w:pPr>
        <w:bidi/>
        <w:spacing w:line="360" w:lineRule="auto"/>
        <w:rPr>
          <w:rFonts w:ascii="David" w:hAnsi="David" w:cs="David"/>
          <w:color w:val="111111"/>
          <w:sz w:val="28"/>
          <w:szCs w:val="28"/>
          <w:rtl/>
        </w:rPr>
      </w:pPr>
      <w:r w:rsidRPr="006C498E">
        <w:rPr>
          <w:rFonts w:ascii="David" w:hAnsi="David" w:cs="David"/>
          <w:color w:val="111111"/>
          <w:sz w:val="28"/>
          <w:szCs w:val="28"/>
          <w:rtl/>
        </w:rPr>
        <w:t xml:space="preserve"> </w:t>
      </w:r>
      <w:r w:rsidRPr="006C498E">
        <w:rPr>
          <w:rFonts w:ascii="David" w:hAnsi="David" w:cs="David" w:hint="cs"/>
          <w:color w:val="111111"/>
          <w:sz w:val="28"/>
          <w:szCs w:val="28"/>
          <w:rtl/>
        </w:rPr>
        <w:t>במעקב</w:t>
      </w:r>
      <w:r w:rsidRPr="006C498E">
        <w:rPr>
          <w:rFonts w:ascii="David" w:hAnsi="David" w:cs="David"/>
          <w:color w:val="111111"/>
          <w:sz w:val="28"/>
          <w:szCs w:val="28"/>
          <w:rtl/>
        </w:rPr>
        <w:t xml:space="preserve">, </w:t>
      </w:r>
      <w:r w:rsidRPr="006C498E">
        <w:rPr>
          <w:rFonts w:ascii="David" w:hAnsi="David" w:cs="David" w:hint="cs"/>
          <w:color w:val="111111"/>
          <w:sz w:val="28"/>
          <w:szCs w:val="28"/>
          <w:rtl/>
        </w:rPr>
        <w:t>שגיאת</w:t>
      </w:r>
      <w:r w:rsidRPr="006C498E">
        <w:rPr>
          <w:rFonts w:ascii="David" w:hAnsi="David" w:cs="David"/>
          <w:color w:val="111111"/>
          <w:sz w:val="28"/>
          <w:szCs w:val="28"/>
          <w:rtl/>
        </w:rPr>
        <w:t xml:space="preserve"> </w:t>
      </w:r>
      <w:r w:rsidRPr="006C498E">
        <w:rPr>
          <w:rFonts w:ascii="David" w:hAnsi="David" w:cs="David" w:hint="cs"/>
          <w:color w:val="111111"/>
          <w:sz w:val="28"/>
          <w:szCs w:val="28"/>
          <w:rtl/>
        </w:rPr>
        <w:t>המיקום</w:t>
      </w:r>
      <w:r w:rsidRPr="006C498E">
        <w:rPr>
          <w:rFonts w:ascii="David" w:hAnsi="David" w:cs="David"/>
          <w:color w:val="111111"/>
          <w:sz w:val="28"/>
          <w:szCs w:val="28"/>
          <w:rtl/>
        </w:rPr>
        <w:t xml:space="preserve"> </w:t>
      </w:r>
      <w:r w:rsidRPr="006C498E">
        <w:rPr>
          <w:rFonts w:ascii="David" w:hAnsi="David" w:cs="David" w:hint="cs"/>
          <w:color w:val="111111"/>
          <w:sz w:val="28"/>
          <w:szCs w:val="28"/>
          <w:rtl/>
        </w:rPr>
        <w:t>האופקי</w:t>
      </w:r>
      <w:r w:rsidRPr="006C498E">
        <w:rPr>
          <w:rFonts w:ascii="David" w:hAnsi="David" w:cs="David"/>
          <w:color w:val="111111"/>
          <w:sz w:val="28"/>
          <w:szCs w:val="28"/>
          <w:rtl/>
        </w:rPr>
        <w:t xml:space="preserve"> </w:t>
      </w:r>
      <w:r w:rsidRPr="006C498E">
        <w:rPr>
          <w:rFonts w:ascii="David" w:hAnsi="David" w:cs="David" w:hint="cs"/>
          <w:color w:val="111111"/>
          <w:sz w:val="28"/>
          <w:szCs w:val="28"/>
          <w:rtl/>
        </w:rPr>
        <w:t>מפעילה</w:t>
      </w:r>
      <w:r w:rsidRPr="006C498E">
        <w:rPr>
          <w:rFonts w:ascii="David" w:hAnsi="David" w:cs="David"/>
          <w:color w:val="111111"/>
          <w:sz w:val="28"/>
          <w:szCs w:val="28"/>
          <w:rtl/>
        </w:rPr>
        <w:t xml:space="preserve"> PID </w:t>
      </w:r>
      <w:proofErr w:type="spellStart"/>
      <w:r w:rsidRPr="006C498E">
        <w:rPr>
          <w:rFonts w:ascii="David" w:hAnsi="David" w:cs="David" w:hint="cs"/>
          <w:color w:val="111111"/>
          <w:sz w:val="28"/>
          <w:szCs w:val="28"/>
          <w:rtl/>
        </w:rPr>
        <w:t>לסבסוב</w:t>
      </w:r>
      <w:proofErr w:type="spellEnd"/>
      <w:r w:rsidRPr="006C498E">
        <w:rPr>
          <w:rFonts w:ascii="David" w:hAnsi="David" w:cs="David"/>
          <w:color w:val="111111"/>
          <w:sz w:val="28"/>
          <w:szCs w:val="28"/>
          <w:rtl/>
        </w:rPr>
        <w:t xml:space="preserve">, </w:t>
      </w:r>
      <w:r w:rsidRPr="006C498E">
        <w:rPr>
          <w:rFonts w:ascii="David" w:hAnsi="David" w:cs="David" w:hint="cs"/>
          <w:color w:val="111111"/>
          <w:sz w:val="28"/>
          <w:szCs w:val="28"/>
          <w:rtl/>
        </w:rPr>
        <w:t>שגיאת</w:t>
      </w:r>
      <w:r w:rsidRPr="006C498E">
        <w:rPr>
          <w:rFonts w:ascii="David" w:hAnsi="David" w:cs="David"/>
          <w:color w:val="111111"/>
          <w:sz w:val="28"/>
          <w:szCs w:val="28"/>
          <w:rtl/>
        </w:rPr>
        <w:t xml:space="preserve"> </w:t>
      </w:r>
      <w:r w:rsidRPr="006C498E">
        <w:rPr>
          <w:rFonts w:ascii="David" w:hAnsi="David" w:cs="David" w:hint="cs"/>
          <w:color w:val="111111"/>
          <w:sz w:val="28"/>
          <w:szCs w:val="28"/>
          <w:rtl/>
        </w:rPr>
        <w:t>המיקום</w:t>
      </w:r>
      <w:r w:rsidRPr="006C498E">
        <w:rPr>
          <w:rFonts w:ascii="David" w:hAnsi="David" w:cs="David"/>
          <w:color w:val="111111"/>
          <w:sz w:val="28"/>
          <w:szCs w:val="28"/>
          <w:rtl/>
        </w:rPr>
        <w:t xml:space="preserve"> </w:t>
      </w:r>
      <w:r w:rsidRPr="006C498E">
        <w:rPr>
          <w:rFonts w:ascii="David" w:hAnsi="David" w:cs="David" w:hint="cs"/>
          <w:color w:val="111111"/>
          <w:sz w:val="28"/>
          <w:szCs w:val="28"/>
          <w:rtl/>
        </w:rPr>
        <w:t>האנכי</w:t>
      </w:r>
      <w:r w:rsidRPr="006C498E">
        <w:rPr>
          <w:rFonts w:ascii="David" w:hAnsi="David" w:cs="David"/>
          <w:color w:val="111111"/>
          <w:sz w:val="28"/>
          <w:szCs w:val="28"/>
          <w:rtl/>
        </w:rPr>
        <w:t xml:space="preserve"> </w:t>
      </w:r>
      <w:r w:rsidRPr="006C498E">
        <w:rPr>
          <w:rFonts w:ascii="David" w:hAnsi="David" w:cs="David" w:hint="cs"/>
          <w:color w:val="111111"/>
          <w:sz w:val="28"/>
          <w:szCs w:val="28"/>
          <w:rtl/>
        </w:rPr>
        <w:t>מפעילה</w:t>
      </w:r>
      <w:r w:rsidRPr="006C498E">
        <w:rPr>
          <w:rFonts w:ascii="David" w:hAnsi="David" w:cs="David"/>
          <w:color w:val="111111"/>
          <w:sz w:val="28"/>
          <w:szCs w:val="28"/>
          <w:rtl/>
        </w:rPr>
        <w:t xml:space="preserve"> PID </w:t>
      </w:r>
      <w:r w:rsidRPr="006C498E">
        <w:rPr>
          <w:rFonts w:ascii="David" w:hAnsi="David" w:cs="David" w:hint="cs"/>
          <w:color w:val="111111"/>
          <w:sz w:val="28"/>
          <w:szCs w:val="28"/>
          <w:rtl/>
        </w:rPr>
        <w:t>לגובה</w:t>
      </w:r>
      <w:r w:rsidRPr="006C498E">
        <w:rPr>
          <w:rFonts w:ascii="David" w:hAnsi="David" w:cs="David"/>
          <w:color w:val="111111"/>
          <w:sz w:val="28"/>
          <w:szCs w:val="28"/>
          <w:rtl/>
        </w:rPr>
        <w:t xml:space="preserve">, </w:t>
      </w:r>
      <w:r w:rsidRPr="006C498E">
        <w:rPr>
          <w:rFonts w:ascii="David" w:hAnsi="David" w:cs="David" w:hint="cs"/>
          <w:color w:val="111111"/>
          <w:sz w:val="28"/>
          <w:szCs w:val="28"/>
          <w:rtl/>
        </w:rPr>
        <w:t>ויחס</w:t>
      </w:r>
      <w:r w:rsidRPr="006C498E">
        <w:rPr>
          <w:rFonts w:ascii="David" w:hAnsi="David" w:cs="David"/>
          <w:color w:val="111111"/>
          <w:sz w:val="28"/>
          <w:szCs w:val="28"/>
          <w:rtl/>
        </w:rPr>
        <w:t xml:space="preserve"> </w:t>
      </w:r>
      <w:r w:rsidRPr="006C498E">
        <w:rPr>
          <w:rFonts w:ascii="David" w:hAnsi="David" w:cs="David" w:hint="cs"/>
          <w:color w:val="111111"/>
          <w:sz w:val="28"/>
          <w:szCs w:val="28"/>
          <w:rtl/>
        </w:rPr>
        <w:t>גובה</w:t>
      </w:r>
      <w:r w:rsidRPr="006C498E">
        <w:rPr>
          <w:rFonts w:ascii="David" w:hAnsi="David" w:cs="David"/>
          <w:color w:val="111111"/>
          <w:sz w:val="28"/>
          <w:szCs w:val="28"/>
          <w:rtl/>
        </w:rPr>
        <w:t xml:space="preserve"> </w:t>
      </w:r>
      <w:r w:rsidRPr="006C498E">
        <w:rPr>
          <w:rFonts w:ascii="David" w:hAnsi="David" w:cs="David" w:hint="cs"/>
          <w:color w:val="111111"/>
          <w:sz w:val="28"/>
          <w:szCs w:val="28"/>
          <w:rtl/>
        </w:rPr>
        <w:t>הפנים</w:t>
      </w:r>
      <w:r w:rsidRPr="006C498E">
        <w:rPr>
          <w:rFonts w:ascii="David" w:hAnsi="David" w:cs="David"/>
          <w:color w:val="111111"/>
          <w:sz w:val="28"/>
          <w:szCs w:val="28"/>
          <w:rtl/>
        </w:rPr>
        <w:t xml:space="preserve"> </w:t>
      </w:r>
      <w:r w:rsidRPr="006C498E">
        <w:rPr>
          <w:rFonts w:ascii="David" w:hAnsi="David" w:cs="David" w:hint="cs"/>
          <w:color w:val="111111"/>
          <w:sz w:val="28"/>
          <w:szCs w:val="28"/>
          <w:rtl/>
        </w:rPr>
        <w:t>לפריים</w:t>
      </w:r>
      <w:r w:rsidRPr="006C498E">
        <w:rPr>
          <w:rFonts w:ascii="David" w:hAnsi="David" w:cs="David"/>
          <w:color w:val="111111"/>
          <w:sz w:val="28"/>
          <w:szCs w:val="28"/>
          <w:rtl/>
        </w:rPr>
        <w:t xml:space="preserve"> </w:t>
      </w:r>
      <w:r w:rsidRPr="006C498E">
        <w:rPr>
          <w:rFonts w:ascii="David" w:hAnsi="David" w:cs="David" w:hint="cs"/>
          <w:color w:val="111111"/>
          <w:sz w:val="28"/>
          <w:szCs w:val="28"/>
          <w:rtl/>
        </w:rPr>
        <w:t>מפעיל</w:t>
      </w:r>
      <w:r w:rsidRPr="006C498E">
        <w:rPr>
          <w:rFonts w:ascii="David" w:hAnsi="David" w:cs="David"/>
          <w:color w:val="111111"/>
          <w:sz w:val="28"/>
          <w:szCs w:val="28"/>
          <w:rtl/>
        </w:rPr>
        <w:t xml:space="preserve"> PID </w:t>
      </w:r>
      <w:r w:rsidRPr="006C498E">
        <w:rPr>
          <w:rFonts w:ascii="David" w:hAnsi="David" w:cs="David" w:hint="cs"/>
          <w:color w:val="111111"/>
          <w:sz w:val="28"/>
          <w:szCs w:val="28"/>
          <w:rtl/>
        </w:rPr>
        <w:t>למרחק</w:t>
      </w:r>
      <w:r w:rsidRPr="006C498E">
        <w:rPr>
          <w:rFonts w:ascii="David" w:hAnsi="David" w:cs="David"/>
          <w:color w:val="111111"/>
          <w:sz w:val="28"/>
          <w:szCs w:val="28"/>
          <w:rtl/>
        </w:rPr>
        <w:t xml:space="preserve">. </w:t>
      </w:r>
      <w:r w:rsidRPr="006C498E">
        <w:rPr>
          <w:rFonts w:ascii="David" w:hAnsi="David" w:cs="David" w:hint="cs"/>
          <w:color w:val="111111"/>
          <w:sz w:val="28"/>
          <w:szCs w:val="28"/>
          <w:rtl/>
        </w:rPr>
        <w:t>הפלט</w:t>
      </w:r>
      <w:r w:rsidRPr="006C498E">
        <w:rPr>
          <w:rFonts w:ascii="David" w:hAnsi="David" w:cs="David"/>
          <w:color w:val="111111"/>
          <w:sz w:val="28"/>
          <w:szCs w:val="28"/>
          <w:rtl/>
        </w:rPr>
        <w:t xml:space="preserve"> </w:t>
      </w:r>
      <w:r w:rsidRPr="006C498E">
        <w:rPr>
          <w:rFonts w:ascii="David" w:hAnsi="David" w:cs="David" w:hint="cs"/>
          <w:color w:val="111111"/>
          <w:sz w:val="28"/>
          <w:szCs w:val="28"/>
          <w:rtl/>
        </w:rPr>
        <w:t>מוגבל</w:t>
      </w:r>
      <w:r w:rsidRPr="006C498E">
        <w:rPr>
          <w:rFonts w:ascii="David" w:hAnsi="David" w:cs="David"/>
          <w:color w:val="111111"/>
          <w:sz w:val="28"/>
          <w:szCs w:val="28"/>
          <w:rtl/>
        </w:rPr>
        <w:t xml:space="preserve"> </w:t>
      </w:r>
      <w:r w:rsidRPr="006C498E">
        <w:rPr>
          <w:rFonts w:ascii="David" w:hAnsi="David" w:cs="David" w:hint="cs"/>
          <w:color w:val="111111"/>
          <w:sz w:val="28"/>
          <w:szCs w:val="28"/>
          <w:rtl/>
        </w:rPr>
        <w:t>לטווח</w:t>
      </w:r>
      <w:r w:rsidRPr="006C498E">
        <w:rPr>
          <w:rFonts w:ascii="David" w:hAnsi="David" w:cs="David"/>
          <w:color w:val="111111"/>
          <w:sz w:val="28"/>
          <w:szCs w:val="28"/>
          <w:rtl/>
        </w:rPr>
        <w:t xml:space="preserve"> [100,100</w:t>
      </w:r>
      <w:r w:rsidR="001F71BE">
        <w:rPr>
          <w:rFonts w:ascii="David" w:hAnsi="David" w:cs="David" w:hint="cs"/>
          <w:color w:val="111111"/>
          <w:sz w:val="28"/>
          <w:szCs w:val="28"/>
          <w:rtl/>
        </w:rPr>
        <w:t>-</w:t>
      </w:r>
      <w:r w:rsidRPr="006C498E">
        <w:rPr>
          <w:rFonts w:ascii="David" w:hAnsi="David" w:cs="David"/>
          <w:color w:val="111111"/>
          <w:sz w:val="28"/>
          <w:szCs w:val="28"/>
          <w:rtl/>
        </w:rPr>
        <w:t xml:space="preserve">] </w:t>
      </w:r>
      <w:r w:rsidRPr="006C498E">
        <w:rPr>
          <w:rFonts w:ascii="David" w:hAnsi="David" w:cs="David" w:hint="cs"/>
          <w:color w:val="111111"/>
          <w:sz w:val="28"/>
          <w:szCs w:val="28"/>
          <w:rtl/>
        </w:rPr>
        <w:t>ונשלח</w:t>
      </w:r>
      <w:r w:rsidRPr="006C498E">
        <w:rPr>
          <w:rFonts w:ascii="David" w:hAnsi="David" w:cs="David"/>
          <w:color w:val="111111"/>
          <w:sz w:val="28"/>
          <w:szCs w:val="28"/>
          <w:rtl/>
        </w:rPr>
        <w:t xml:space="preserve"> </w:t>
      </w:r>
      <w:r w:rsidRPr="006C498E">
        <w:rPr>
          <w:rFonts w:ascii="David" w:hAnsi="David" w:cs="David" w:hint="cs"/>
          <w:color w:val="111111"/>
          <w:sz w:val="28"/>
          <w:szCs w:val="28"/>
          <w:rtl/>
        </w:rPr>
        <w:t>כפקודות</w:t>
      </w:r>
      <w:r w:rsidRPr="006C498E">
        <w:rPr>
          <w:rFonts w:ascii="David" w:hAnsi="David" w:cs="David"/>
          <w:color w:val="111111"/>
          <w:sz w:val="28"/>
          <w:szCs w:val="28"/>
          <w:rtl/>
        </w:rPr>
        <w:t xml:space="preserve"> RC </w:t>
      </w:r>
      <w:r w:rsidRPr="006C498E">
        <w:rPr>
          <w:rFonts w:ascii="David" w:hAnsi="David" w:cs="David" w:hint="cs"/>
          <w:color w:val="111111"/>
          <w:sz w:val="28"/>
          <w:szCs w:val="28"/>
          <w:rtl/>
        </w:rPr>
        <w:t>לכל</w:t>
      </w:r>
      <w:r w:rsidRPr="006C498E">
        <w:rPr>
          <w:rFonts w:ascii="David" w:hAnsi="David" w:cs="David"/>
          <w:color w:val="111111"/>
          <w:sz w:val="28"/>
          <w:szCs w:val="28"/>
          <w:rtl/>
        </w:rPr>
        <w:t xml:space="preserve"> </w:t>
      </w:r>
      <w:r w:rsidRPr="006C498E">
        <w:rPr>
          <w:rFonts w:ascii="David" w:hAnsi="David" w:cs="David" w:hint="cs"/>
          <w:color w:val="111111"/>
          <w:sz w:val="28"/>
          <w:szCs w:val="28"/>
          <w:rtl/>
        </w:rPr>
        <w:t>היותר</w:t>
      </w:r>
      <w:r w:rsidRPr="006C498E">
        <w:rPr>
          <w:rFonts w:ascii="David" w:hAnsi="David" w:cs="David"/>
          <w:color w:val="111111"/>
          <w:sz w:val="28"/>
          <w:szCs w:val="28"/>
          <w:rtl/>
        </w:rPr>
        <w:t xml:space="preserve"> </w:t>
      </w:r>
      <w:r w:rsidRPr="006C498E">
        <w:rPr>
          <w:rFonts w:ascii="David" w:hAnsi="David" w:cs="David" w:hint="cs"/>
          <w:color w:val="111111"/>
          <w:sz w:val="28"/>
          <w:szCs w:val="28"/>
          <w:rtl/>
        </w:rPr>
        <w:t>פעם</w:t>
      </w:r>
      <w:r w:rsidRPr="006C498E">
        <w:rPr>
          <w:rFonts w:ascii="David" w:hAnsi="David" w:cs="David"/>
          <w:color w:val="111111"/>
          <w:sz w:val="28"/>
          <w:szCs w:val="28"/>
          <w:rtl/>
        </w:rPr>
        <w:t xml:space="preserve"> </w:t>
      </w:r>
      <w:r w:rsidRPr="006C498E">
        <w:rPr>
          <w:rFonts w:ascii="David" w:hAnsi="David" w:cs="David" w:hint="cs"/>
          <w:color w:val="111111"/>
          <w:sz w:val="28"/>
          <w:szCs w:val="28"/>
          <w:rtl/>
        </w:rPr>
        <w:t>ב</w:t>
      </w:r>
      <w:r w:rsidRPr="006C498E">
        <w:rPr>
          <w:rFonts w:ascii="David" w:hAnsi="David" w:cs="David"/>
          <w:color w:val="111111"/>
          <w:sz w:val="28"/>
          <w:szCs w:val="28"/>
          <w:rtl/>
        </w:rPr>
        <w:t>-50ms.</w:t>
      </w:r>
    </w:p>
    <w:p w14:paraId="30530288" w14:textId="5311F708" w:rsidR="00AB27E2" w:rsidRDefault="00761F41" w:rsidP="001F71BE">
      <w:pPr>
        <w:bidi/>
        <w:spacing w:line="360" w:lineRule="auto"/>
        <w:rPr>
          <w:rFonts w:ascii="David" w:hAnsi="David" w:cs="David"/>
          <w:color w:val="111111"/>
          <w:sz w:val="28"/>
          <w:szCs w:val="28"/>
          <w:rtl/>
        </w:rPr>
      </w:pPr>
      <w:r w:rsidRPr="006C498E">
        <w:rPr>
          <w:rFonts w:ascii="David" w:hAnsi="David" w:cs="David" w:hint="cs"/>
          <w:color w:val="111111"/>
          <w:sz w:val="28"/>
          <w:szCs w:val="28"/>
          <w:rtl/>
        </w:rPr>
        <w:t>קיימים</w:t>
      </w:r>
      <w:r w:rsidRPr="006C498E">
        <w:rPr>
          <w:rFonts w:ascii="David" w:hAnsi="David" w:cs="David"/>
          <w:color w:val="111111"/>
          <w:sz w:val="28"/>
          <w:szCs w:val="28"/>
          <w:rtl/>
        </w:rPr>
        <w:t xml:space="preserve"> C</w:t>
      </w:r>
      <w:proofErr w:type="spellStart"/>
      <w:r w:rsidRPr="006C498E">
        <w:rPr>
          <w:rFonts w:ascii="David" w:hAnsi="David" w:cs="David"/>
          <w:color w:val="111111"/>
          <w:sz w:val="28"/>
          <w:szCs w:val="28"/>
          <w:rtl/>
        </w:rPr>
        <w:t>ooldown</w:t>
      </w:r>
      <w:proofErr w:type="spellEnd"/>
      <w:r w:rsidRPr="006C498E">
        <w:rPr>
          <w:rFonts w:ascii="David" w:hAnsi="David" w:cs="David"/>
          <w:color w:val="111111"/>
          <w:sz w:val="28"/>
          <w:szCs w:val="28"/>
          <w:rtl/>
        </w:rPr>
        <w:t xml:space="preserve"> </w:t>
      </w:r>
      <w:r w:rsidRPr="006C498E">
        <w:rPr>
          <w:rFonts w:ascii="David" w:hAnsi="David" w:cs="David" w:hint="cs"/>
          <w:color w:val="111111"/>
          <w:sz w:val="28"/>
          <w:szCs w:val="28"/>
          <w:rtl/>
        </w:rPr>
        <w:t>מרכזי</w:t>
      </w:r>
      <w:r w:rsidRPr="006C498E">
        <w:rPr>
          <w:rFonts w:ascii="David" w:hAnsi="David" w:cs="David"/>
          <w:color w:val="111111"/>
          <w:sz w:val="28"/>
          <w:szCs w:val="28"/>
          <w:rtl/>
        </w:rPr>
        <w:t xml:space="preserve">, </w:t>
      </w:r>
      <w:r w:rsidRPr="006C498E">
        <w:rPr>
          <w:rFonts w:ascii="David" w:hAnsi="David" w:cs="David" w:hint="cs"/>
          <w:color w:val="111111"/>
          <w:sz w:val="28"/>
          <w:szCs w:val="28"/>
          <w:rtl/>
        </w:rPr>
        <w:t>נעילה</w:t>
      </w:r>
      <w:r w:rsidRPr="006C498E">
        <w:rPr>
          <w:rFonts w:ascii="David" w:hAnsi="David" w:cs="David"/>
          <w:color w:val="111111"/>
          <w:sz w:val="28"/>
          <w:szCs w:val="28"/>
          <w:rtl/>
        </w:rPr>
        <w:t xml:space="preserve"> </w:t>
      </w:r>
      <w:r w:rsidRPr="006C498E">
        <w:rPr>
          <w:rFonts w:ascii="David" w:hAnsi="David" w:cs="David" w:hint="cs"/>
          <w:color w:val="111111"/>
          <w:sz w:val="28"/>
          <w:szCs w:val="28"/>
          <w:rtl/>
        </w:rPr>
        <w:t>של</w:t>
      </w:r>
      <w:r w:rsidRPr="006C498E">
        <w:rPr>
          <w:rFonts w:ascii="David" w:hAnsi="David" w:cs="David"/>
          <w:color w:val="111111"/>
          <w:sz w:val="28"/>
          <w:szCs w:val="28"/>
          <w:rtl/>
        </w:rPr>
        <w:t xml:space="preserve"> </w:t>
      </w:r>
      <w:r w:rsidRPr="006C498E">
        <w:rPr>
          <w:rFonts w:ascii="David" w:hAnsi="David" w:cs="David" w:hint="cs"/>
          <w:color w:val="111111"/>
          <w:sz w:val="28"/>
          <w:szCs w:val="28"/>
          <w:rtl/>
        </w:rPr>
        <w:t>שלוש</w:t>
      </w:r>
      <w:r w:rsidRPr="006C498E">
        <w:rPr>
          <w:rFonts w:ascii="David" w:hAnsi="David" w:cs="David"/>
          <w:color w:val="111111"/>
          <w:sz w:val="28"/>
          <w:szCs w:val="28"/>
          <w:rtl/>
        </w:rPr>
        <w:t xml:space="preserve"> </w:t>
      </w:r>
      <w:r w:rsidRPr="006C498E">
        <w:rPr>
          <w:rFonts w:ascii="David" w:hAnsi="David" w:cs="David" w:hint="cs"/>
          <w:color w:val="111111"/>
          <w:sz w:val="28"/>
          <w:szCs w:val="28"/>
          <w:rtl/>
        </w:rPr>
        <w:t>שניות</w:t>
      </w:r>
      <w:r w:rsidRPr="006C498E">
        <w:rPr>
          <w:rFonts w:ascii="David" w:hAnsi="David" w:cs="David"/>
          <w:color w:val="111111"/>
          <w:sz w:val="28"/>
          <w:szCs w:val="28"/>
          <w:rtl/>
        </w:rPr>
        <w:t xml:space="preserve"> </w:t>
      </w:r>
      <w:r w:rsidRPr="006C498E">
        <w:rPr>
          <w:rFonts w:ascii="David" w:hAnsi="David" w:cs="David" w:hint="cs"/>
          <w:color w:val="111111"/>
          <w:sz w:val="28"/>
          <w:szCs w:val="28"/>
          <w:rtl/>
        </w:rPr>
        <w:t>לאחר</w:t>
      </w:r>
      <w:r w:rsidRPr="006C498E">
        <w:rPr>
          <w:rFonts w:ascii="David" w:hAnsi="David" w:cs="David"/>
          <w:color w:val="111111"/>
          <w:sz w:val="28"/>
          <w:szCs w:val="28"/>
          <w:rtl/>
        </w:rPr>
        <w:t xml:space="preserve"> </w:t>
      </w:r>
      <w:proofErr w:type="spellStart"/>
      <w:r w:rsidRPr="006C498E">
        <w:rPr>
          <w:rFonts w:ascii="David" w:hAnsi="David" w:cs="David"/>
          <w:color w:val="111111"/>
          <w:sz w:val="28"/>
          <w:szCs w:val="28"/>
          <w:rtl/>
        </w:rPr>
        <w:t>Flip</w:t>
      </w:r>
      <w:proofErr w:type="spellEnd"/>
      <w:r w:rsidRPr="006C498E">
        <w:rPr>
          <w:rFonts w:ascii="David" w:hAnsi="David" w:cs="David"/>
          <w:color w:val="111111"/>
          <w:sz w:val="28"/>
          <w:szCs w:val="28"/>
          <w:rtl/>
        </w:rPr>
        <w:t xml:space="preserve">, </w:t>
      </w:r>
      <w:r w:rsidRPr="006C498E">
        <w:rPr>
          <w:rFonts w:ascii="David" w:hAnsi="David" w:cs="David" w:hint="cs"/>
          <w:color w:val="111111"/>
          <w:sz w:val="28"/>
          <w:szCs w:val="28"/>
          <w:rtl/>
        </w:rPr>
        <w:t>קדימויות</w:t>
      </w:r>
      <w:r w:rsidRPr="006C498E">
        <w:rPr>
          <w:rFonts w:ascii="David" w:hAnsi="David" w:cs="David"/>
          <w:color w:val="111111"/>
          <w:sz w:val="28"/>
          <w:szCs w:val="28"/>
          <w:rtl/>
        </w:rPr>
        <w:t xml:space="preserve"> </w:t>
      </w:r>
      <w:r w:rsidRPr="006C498E">
        <w:rPr>
          <w:rFonts w:ascii="David" w:hAnsi="David" w:cs="David" w:hint="cs"/>
          <w:color w:val="111111"/>
          <w:sz w:val="28"/>
          <w:szCs w:val="28"/>
          <w:rtl/>
        </w:rPr>
        <w:t>לפקודות</w:t>
      </w:r>
      <w:r w:rsidRPr="006C498E">
        <w:rPr>
          <w:rFonts w:ascii="David" w:hAnsi="David" w:cs="David"/>
          <w:color w:val="111111"/>
          <w:sz w:val="28"/>
          <w:szCs w:val="28"/>
          <w:rtl/>
        </w:rPr>
        <w:t xml:space="preserve"> </w:t>
      </w:r>
      <w:r w:rsidRPr="006C498E">
        <w:rPr>
          <w:rFonts w:ascii="David" w:hAnsi="David" w:cs="David" w:hint="cs"/>
          <w:color w:val="111111"/>
          <w:sz w:val="28"/>
          <w:szCs w:val="28"/>
          <w:rtl/>
        </w:rPr>
        <w:t>ונחיתת</w:t>
      </w:r>
      <w:r w:rsidRPr="006C498E">
        <w:rPr>
          <w:rFonts w:ascii="David" w:hAnsi="David" w:cs="David"/>
          <w:color w:val="111111"/>
          <w:sz w:val="28"/>
          <w:szCs w:val="28"/>
          <w:rtl/>
        </w:rPr>
        <w:t xml:space="preserve"> </w:t>
      </w:r>
      <w:r w:rsidRPr="006C498E">
        <w:rPr>
          <w:rFonts w:ascii="David" w:hAnsi="David" w:cs="David" w:hint="cs"/>
          <w:color w:val="111111"/>
          <w:sz w:val="28"/>
          <w:szCs w:val="28"/>
          <w:rtl/>
        </w:rPr>
        <w:t>חירום</w:t>
      </w:r>
      <w:r w:rsidRPr="006C498E">
        <w:rPr>
          <w:rFonts w:ascii="David" w:hAnsi="David" w:cs="David"/>
          <w:color w:val="111111"/>
          <w:sz w:val="28"/>
          <w:szCs w:val="28"/>
          <w:rtl/>
        </w:rPr>
        <w:t xml:space="preserve"> </w:t>
      </w:r>
      <w:r w:rsidRPr="006C498E">
        <w:rPr>
          <w:rFonts w:ascii="David" w:hAnsi="David" w:cs="David" w:hint="cs"/>
          <w:color w:val="111111"/>
          <w:sz w:val="28"/>
          <w:szCs w:val="28"/>
          <w:rtl/>
        </w:rPr>
        <w:t>בעת</w:t>
      </w:r>
      <w:r w:rsidRPr="006C498E">
        <w:rPr>
          <w:rFonts w:ascii="David" w:hAnsi="David" w:cs="David"/>
          <w:color w:val="111111"/>
          <w:sz w:val="28"/>
          <w:szCs w:val="28"/>
          <w:rtl/>
        </w:rPr>
        <w:t xml:space="preserve"> </w:t>
      </w:r>
      <w:r w:rsidRPr="006C498E">
        <w:rPr>
          <w:rFonts w:ascii="David" w:hAnsi="David" w:cs="David" w:hint="cs"/>
          <w:color w:val="111111"/>
          <w:sz w:val="28"/>
          <w:szCs w:val="28"/>
          <w:rtl/>
        </w:rPr>
        <w:t>סגירה</w:t>
      </w:r>
      <w:r w:rsidRPr="006C498E">
        <w:rPr>
          <w:rFonts w:ascii="David" w:hAnsi="David" w:cs="David"/>
          <w:color w:val="111111"/>
          <w:sz w:val="28"/>
          <w:szCs w:val="28"/>
          <w:rtl/>
        </w:rPr>
        <w:t>.</w:t>
      </w:r>
    </w:p>
    <w:p w14:paraId="30375F76" w14:textId="77777777" w:rsidR="002638D2" w:rsidRPr="006C498E" w:rsidRDefault="002638D2" w:rsidP="002638D2">
      <w:pPr>
        <w:bidi/>
        <w:spacing w:line="360" w:lineRule="auto"/>
        <w:rPr>
          <w:rFonts w:ascii="David" w:hAnsi="David" w:cs="David"/>
          <w:sz w:val="28"/>
          <w:szCs w:val="28"/>
        </w:rPr>
      </w:pPr>
    </w:p>
    <w:p w14:paraId="7B94DE9D" w14:textId="77777777" w:rsidR="00AB27E2" w:rsidRPr="006C498E" w:rsidRDefault="00761F41" w:rsidP="002638D2">
      <w:pPr>
        <w:pStyle w:val="Heading2"/>
        <w:bidi/>
        <w:spacing w:line="360" w:lineRule="auto"/>
        <w:rPr>
          <w:rFonts w:cs="David"/>
          <w:sz w:val="28"/>
          <w:szCs w:val="28"/>
        </w:rPr>
      </w:pPr>
      <w:bookmarkStart w:id="7" w:name="_Toc234686260"/>
      <w:r w:rsidRPr="006C498E">
        <w:rPr>
          <w:rFonts w:cs="David"/>
          <w:sz w:val="28"/>
          <w:szCs w:val="28"/>
          <w:rtl/>
        </w:rPr>
        <w:t>4.4 מיפוי הקלט לפעולות</w:t>
      </w:r>
      <w:bookmarkEnd w:id="7"/>
    </w:p>
    <w:tbl>
      <w:tblPr>
        <w:tblStyle w:val="TableGrid"/>
        <w:bidiVisual/>
        <w:tblW w:w="9360" w:type="dxa"/>
        <w:tblInd w:w="120" w:type="dxa"/>
        <w:tblLayout w:type="fixed"/>
        <w:tblLook w:val="04A0" w:firstRow="1" w:lastRow="0" w:firstColumn="1" w:lastColumn="0" w:noHBand="0" w:noVBand="1"/>
      </w:tblPr>
      <w:tblGrid>
        <w:gridCol w:w="2300"/>
        <w:gridCol w:w="3000"/>
        <w:gridCol w:w="4060"/>
      </w:tblGrid>
      <w:tr w:rsidR="00AB27E2" w:rsidRPr="006C498E" w14:paraId="513ECED8" w14:textId="77777777" w:rsidTr="006C498E">
        <w:tc>
          <w:tcPr>
            <w:tcW w:w="2300" w:type="dxa"/>
            <w:shd w:val="clear" w:color="auto" w:fill="17365D"/>
            <w:tcMar>
              <w:top w:w="80" w:type="dxa"/>
              <w:left w:w="120" w:type="dxa"/>
              <w:bottom w:w="80" w:type="dxa"/>
              <w:right w:w="120" w:type="dxa"/>
            </w:tcMar>
            <w:vAlign w:val="center"/>
          </w:tcPr>
          <w:p w14:paraId="192D2A9E" w14:textId="77777777" w:rsidR="00AB27E2" w:rsidRPr="006C498E" w:rsidRDefault="00761F41" w:rsidP="006C498E">
            <w:pPr>
              <w:bidi/>
              <w:spacing w:line="360" w:lineRule="auto"/>
              <w:rPr>
                <w:rFonts w:ascii="David" w:hAnsi="David" w:cs="David"/>
                <w:sz w:val="28"/>
                <w:szCs w:val="28"/>
              </w:rPr>
            </w:pPr>
            <w:r w:rsidRPr="006C498E">
              <w:rPr>
                <w:rFonts w:ascii="David" w:hAnsi="David" w:cs="David"/>
                <w:b/>
                <w:color w:val="FFFFFF"/>
                <w:sz w:val="28"/>
                <w:szCs w:val="28"/>
                <w:rtl/>
              </w:rPr>
              <w:t>פעולה</w:t>
            </w:r>
          </w:p>
        </w:tc>
        <w:tc>
          <w:tcPr>
            <w:tcW w:w="3000" w:type="dxa"/>
            <w:shd w:val="clear" w:color="auto" w:fill="17365D"/>
            <w:tcMar>
              <w:top w:w="80" w:type="dxa"/>
              <w:left w:w="120" w:type="dxa"/>
              <w:bottom w:w="80" w:type="dxa"/>
              <w:right w:w="120" w:type="dxa"/>
            </w:tcMar>
            <w:vAlign w:val="center"/>
          </w:tcPr>
          <w:p w14:paraId="74C8B35B" w14:textId="77777777" w:rsidR="00AB27E2" w:rsidRPr="006C498E" w:rsidRDefault="00761F41" w:rsidP="006C498E">
            <w:pPr>
              <w:bidi/>
              <w:spacing w:line="360" w:lineRule="auto"/>
              <w:rPr>
                <w:rFonts w:ascii="David" w:hAnsi="David" w:cs="David"/>
                <w:sz w:val="28"/>
                <w:szCs w:val="28"/>
              </w:rPr>
            </w:pPr>
            <w:r w:rsidRPr="006C498E">
              <w:rPr>
                <w:rFonts w:ascii="David" w:hAnsi="David" w:cs="David"/>
                <w:b/>
                <w:color w:val="FFFFFF"/>
                <w:sz w:val="28"/>
                <w:szCs w:val="28"/>
                <w:rtl/>
              </w:rPr>
              <w:t>מחוות יד</w:t>
            </w:r>
          </w:p>
        </w:tc>
        <w:tc>
          <w:tcPr>
            <w:tcW w:w="4060" w:type="dxa"/>
            <w:shd w:val="clear" w:color="auto" w:fill="17365D"/>
            <w:tcMar>
              <w:top w:w="80" w:type="dxa"/>
              <w:left w:w="120" w:type="dxa"/>
              <w:bottom w:w="80" w:type="dxa"/>
              <w:right w:w="120" w:type="dxa"/>
            </w:tcMar>
            <w:vAlign w:val="center"/>
          </w:tcPr>
          <w:p w14:paraId="5295A098" w14:textId="77777777" w:rsidR="00AB27E2" w:rsidRPr="006C498E" w:rsidRDefault="00761F41" w:rsidP="006C498E">
            <w:pPr>
              <w:bidi/>
              <w:spacing w:line="360" w:lineRule="auto"/>
              <w:rPr>
                <w:rFonts w:ascii="David" w:hAnsi="David" w:cs="David"/>
                <w:sz w:val="28"/>
                <w:szCs w:val="28"/>
              </w:rPr>
            </w:pPr>
            <w:r w:rsidRPr="006C498E">
              <w:rPr>
                <w:rFonts w:ascii="David" w:hAnsi="David" w:cs="David"/>
                <w:b/>
                <w:color w:val="FFFFFF"/>
                <w:sz w:val="28"/>
                <w:szCs w:val="28"/>
                <w:rtl/>
              </w:rPr>
              <w:t>פקודה קולית</w:t>
            </w:r>
          </w:p>
        </w:tc>
      </w:tr>
      <w:tr w:rsidR="00AB27E2" w:rsidRPr="006C498E" w14:paraId="093AA0B7" w14:textId="77777777" w:rsidTr="006C498E">
        <w:tc>
          <w:tcPr>
            <w:tcW w:w="2300" w:type="dxa"/>
            <w:tcMar>
              <w:top w:w="80" w:type="dxa"/>
              <w:left w:w="120" w:type="dxa"/>
              <w:bottom w:w="80" w:type="dxa"/>
              <w:right w:w="120" w:type="dxa"/>
            </w:tcMar>
            <w:vAlign w:val="center"/>
          </w:tcPr>
          <w:p w14:paraId="71921653" w14:textId="77777777" w:rsidR="00AB27E2" w:rsidRPr="006C498E" w:rsidRDefault="00761F41" w:rsidP="006C498E">
            <w:pPr>
              <w:bidi/>
              <w:spacing w:after="0" w:line="360" w:lineRule="auto"/>
              <w:rPr>
                <w:rFonts w:ascii="David" w:hAnsi="David" w:cs="David"/>
                <w:sz w:val="28"/>
                <w:szCs w:val="28"/>
              </w:rPr>
            </w:pPr>
            <w:r w:rsidRPr="006C498E">
              <w:rPr>
                <w:rFonts w:ascii="David" w:hAnsi="David" w:cs="David"/>
                <w:color w:val="111111"/>
                <w:sz w:val="28"/>
                <w:szCs w:val="28"/>
                <w:rtl/>
              </w:rPr>
              <w:t>המראה / נחיתה</w:t>
            </w:r>
          </w:p>
        </w:tc>
        <w:tc>
          <w:tcPr>
            <w:tcW w:w="3000" w:type="dxa"/>
            <w:tcMar>
              <w:top w:w="80" w:type="dxa"/>
              <w:left w:w="120" w:type="dxa"/>
              <w:bottom w:w="80" w:type="dxa"/>
              <w:right w:w="120" w:type="dxa"/>
            </w:tcMar>
            <w:vAlign w:val="center"/>
          </w:tcPr>
          <w:p w14:paraId="0C6F5089" w14:textId="77777777" w:rsidR="00AB27E2" w:rsidRPr="006C498E" w:rsidRDefault="00761F41" w:rsidP="006C498E">
            <w:pPr>
              <w:bidi/>
              <w:spacing w:after="0" w:line="360" w:lineRule="auto"/>
              <w:rPr>
                <w:rFonts w:ascii="David" w:hAnsi="David" w:cs="David"/>
                <w:sz w:val="28"/>
                <w:szCs w:val="28"/>
              </w:rPr>
            </w:pPr>
            <w:r w:rsidRPr="006C498E">
              <w:rPr>
                <w:rFonts w:ascii="David" w:hAnsi="David" w:cs="David"/>
                <w:color w:val="111111"/>
                <w:sz w:val="28"/>
                <w:szCs w:val="28"/>
                <w:rtl/>
              </w:rPr>
              <w:t>OK: נחיתה</w:t>
            </w:r>
          </w:p>
        </w:tc>
        <w:tc>
          <w:tcPr>
            <w:tcW w:w="4060" w:type="dxa"/>
            <w:tcMar>
              <w:top w:w="80" w:type="dxa"/>
              <w:left w:w="120" w:type="dxa"/>
              <w:bottom w:w="80" w:type="dxa"/>
              <w:right w:w="120" w:type="dxa"/>
            </w:tcMar>
            <w:vAlign w:val="center"/>
          </w:tcPr>
          <w:p w14:paraId="25715E47" w14:textId="77777777" w:rsidR="00AB27E2" w:rsidRPr="006C498E" w:rsidRDefault="00761F41" w:rsidP="006C498E">
            <w:pPr>
              <w:bidi/>
              <w:spacing w:after="0" w:line="360" w:lineRule="auto"/>
              <w:rPr>
                <w:rFonts w:ascii="David" w:hAnsi="David" w:cs="David"/>
                <w:sz w:val="28"/>
                <w:szCs w:val="28"/>
              </w:rPr>
            </w:pPr>
            <w:proofErr w:type="spellStart"/>
            <w:r w:rsidRPr="006C498E">
              <w:rPr>
                <w:rFonts w:ascii="David" w:hAnsi="David" w:cs="David"/>
                <w:color w:val="111111"/>
                <w:sz w:val="28"/>
                <w:szCs w:val="28"/>
                <w:rtl/>
              </w:rPr>
              <w:t>take</w:t>
            </w:r>
            <w:proofErr w:type="spellEnd"/>
            <w:r w:rsidRPr="006C498E">
              <w:rPr>
                <w:rFonts w:ascii="David" w:hAnsi="David" w:cs="David"/>
                <w:color w:val="111111"/>
                <w:sz w:val="28"/>
                <w:szCs w:val="28"/>
                <w:rtl/>
              </w:rPr>
              <w:t xml:space="preserve"> </w:t>
            </w:r>
            <w:proofErr w:type="spellStart"/>
            <w:r w:rsidRPr="006C498E">
              <w:rPr>
                <w:rFonts w:ascii="David" w:hAnsi="David" w:cs="David"/>
                <w:color w:val="111111"/>
                <w:sz w:val="28"/>
                <w:szCs w:val="28"/>
                <w:rtl/>
              </w:rPr>
              <w:t>off</w:t>
            </w:r>
            <w:proofErr w:type="spellEnd"/>
            <w:r w:rsidRPr="006C498E">
              <w:rPr>
                <w:rFonts w:ascii="David" w:hAnsi="David" w:cs="David"/>
                <w:color w:val="111111"/>
                <w:sz w:val="28"/>
                <w:szCs w:val="28"/>
                <w:rtl/>
              </w:rPr>
              <w:t xml:space="preserve"> / </w:t>
            </w:r>
            <w:proofErr w:type="spellStart"/>
            <w:r w:rsidRPr="006C498E">
              <w:rPr>
                <w:rFonts w:ascii="David" w:hAnsi="David" w:cs="David"/>
                <w:color w:val="111111"/>
                <w:sz w:val="28"/>
                <w:szCs w:val="28"/>
                <w:rtl/>
              </w:rPr>
              <w:t>land</w:t>
            </w:r>
            <w:proofErr w:type="spellEnd"/>
          </w:p>
        </w:tc>
      </w:tr>
      <w:tr w:rsidR="00AB27E2" w:rsidRPr="006C498E" w14:paraId="33C94491" w14:textId="77777777" w:rsidTr="006C498E">
        <w:tc>
          <w:tcPr>
            <w:tcW w:w="2300" w:type="dxa"/>
            <w:shd w:val="clear" w:color="auto" w:fill="F5F7FA"/>
            <w:tcMar>
              <w:top w:w="80" w:type="dxa"/>
              <w:left w:w="120" w:type="dxa"/>
              <w:bottom w:w="80" w:type="dxa"/>
              <w:right w:w="120" w:type="dxa"/>
            </w:tcMar>
            <w:vAlign w:val="center"/>
          </w:tcPr>
          <w:p w14:paraId="29343492" w14:textId="77777777" w:rsidR="00AB27E2" w:rsidRPr="006C498E" w:rsidRDefault="00761F41" w:rsidP="006C498E">
            <w:pPr>
              <w:bidi/>
              <w:spacing w:after="0" w:line="360" w:lineRule="auto"/>
              <w:rPr>
                <w:rFonts w:ascii="David" w:hAnsi="David" w:cs="David"/>
                <w:sz w:val="28"/>
                <w:szCs w:val="28"/>
              </w:rPr>
            </w:pPr>
            <w:r w:rsidRPr="006C498E">
              <w:rPr>
                <w:rFonts w:ascii="David" w:hAnsi="David" w:cs="David"/>
                <w:color w:val="111111"/>
                <w:sz w:val="28"/>
                <w:szCs w:val="28"/>
                <w:rtl/>
              </w:rPr>
              <w:t>מעקב</w:t>
            </w:r>
          </w:p>
        </w:tc>
        <w:tc>
          <w:tcPr>
            <w:tcW w:w="3000" w:type="dxa"/>
            <w:shd w:val="clear" w:color="auto" w:fill="F5F7FA"/>
            <w:tcMar>
              <w:top w:w="80" w:type="dxa"/>
              <w:left w:w="120" w:type="dxa"/>
              <w:bottom w:w="80" w:type="dxa"/>
              <w:right w:w="120" w:type="dxa"/>
            </w:tcMar>
            <w:vAlign w:val="center"/>
          </w:tcPr>
          <w:p w14:paraId="52D17F55" w14:textId="77777777" w:rsidR="00AB27E2" w:rsidRPr="006C498E" w:rsidRDefault="00761F41" w:rsidP="006C498E">
            <w:pPr>
              <w:bidi/>
              <w:spacing w:after="0" w:line="360" w:lineRule="auto"/>
              <w:rPr>
                <w:rFonts w:ascii="David" w:hAnsi="David" w:cs="David"/>
                <w:sz w:val="28"/>
                <w:szCs w:val="28"/>
              </w:rPr>
            </w:pPr>
            <w:proofErr w:type="spellStart"/>
            <w:r w:rsidRPr="006C498E">
              <w:rPr>
                <w:rFonts w:ascii="David" w:hAnsi="David" w:cs="David"/>
                <w:color w:val="111111"/>
                <w:sz w:val="28"/>
                <w:szCs w:val="28"/>
                <w:rtl/>
              </w:rPr>
              <w:t>Fist</w:t>
            </w:r>
            <w:proofErr w:type="spellEnd"/>
            <w:r w:rsidRPr="006C498E">
              <w:rPr>
                <w:rFonts w:ascii="David" w:hAnsi="David" w:cs="David"/>
                <w:color w:val="111111"/>
                <w:sz w:val="28"/>
                <w:szCs w:val="28"/>
                <w:rtl/>
              </w:rPr>
              <w:t xml:space="preserve"> / </w:t>
            </w:r>
            <w:proofErr w:type="spellStart"/>
            <w:r w:rsidRPr="006C498E">
              <w:rPr>
                <w:rFonts w:ascii="David" w:hAnsi="David" w:cs="David"/>
                <w:color w:val="111111"/>
                <w:sz w:val="28"/>
                <w:szCs w:val="28"/>
                <w:rtl/>
              </w:rPr>
              <w:t>Stop</w:t>
            </w:r>
            <w:proofErr w:type="spellEnd"/>
          </w:p>
        </w:tc>
        <w:tc>
          <w:tcPr>
            <w:tcW w:w="4060" w:type="dxa"/>
            <w:shd w:val="clear" w:color="auto" w:fill="F5F7FA"/>
            <w:tcMar>
              <w:top w:w="80" w:type="dxa"/>
              <w:left w:w="120" w:type="dxa"/>
              <w:bottom w:w="80" w:type="dxa"/>
              <w:right w:w="120" w:type="dxa"/>
            </w:tcMar>
            <w:vAlign w:val="center"/>
          </w:tcPr>
          <w:p w14:paraId="4A0EC5DB" w14:textId="77777777" w:rsidR="00AB27E2" w:rsidRPr="006C498E" w:rsidRDefault="00761F41" w:rsidP="006C498E">
            <w:pPr>
              <w:bidi/>
              <w:spacing w:after="0" w:line="360" w:lineRule="auto"/>
              <w:rPr>
                <w:rFonts w:ascii="David" w:hAnsi="David" w:cs="David"/>
                <w:sz w:val="28"/>
                <w:szCs w:val="28"/>
              </w:rPr>
            </w:pPr>
            <w:proofErr w:type="spellStart"/>
            <w:r w:rsidRPr="006C498E">
              <w:rPr>
                <w:rFonts w:ascii="David" w:hAnsi="David" w:cs="David"/>
                <w:color w:val="111111"/>
                <w:sz w:val="28"/>
                <w:szCs w:val="28"/>
                <w:rtl/>
              </w:rPr>
              <w:t>follow</w:t>
            </w:r>
            <w:proofErr w:type="spellEnd"/>
            <w:r w:rsidRPr="006C498E">
              <w:rPr>
                <w:rFonts w:ascii="David" w:hAnsi="David" w:cs="David"/>
                <w:color w:val="111111"/>
                <w:sz w:val="28"/>
                <w:szCs w:val="28"/>
                <w:rtl/>
              </w:rPr>
              <w:t xml:space="preserve"> </w:t>
            </w:r>
            <w:proofErr w:type="spellStart"/>
            <w:r w:rsidRPr="006C498E">
              <w:rPr>
                <w:rFonts w:ascii="David" w:hAnsi="David" w:cs="David"/>
                <w:color w:val="111111"/>
                <w:sz w:val="28"/>
                <w:szCs w:val="28"/>
                <w:rtl/>
              </w:rPr>
              <w:t>me</w:t>
            </w:r>
            <w:proofErr w:type="spellEnd"/>
            <w:r w:rsidRPr="006C498E">
              <w:rPr>
                <w:rFonts w:ascii="David" w:hAnsi="David" w:cs="David"/>
                <w:color w:val="111111"/>
                <w:sz w:val="28"/>
                <w:szCs w:val="28"/>
                <w:rtl/>
              </w:rPr>
              <w:t xml:space="preserve"> / </w:t>
            </w:r>
            <w:proofErr w:type="spellStart"/>
            <w:r w:rsidRPr="006C498E">
              <w:rPr>
                <w:rFonts w:ascii="David" w:hAnsi="David" w:cs="David"/>
                <w:color w:val="111111"/>
                <w:sz w:val="28"/>
                <w:szCs w:val="28"/>
                <w:rtl/>
              </w:rPr>
              <w:t>stop</w:t>
            </w:r>
            <w:proofErr w:type="spellEnd"/>
            <w:r w:rsidRPr="006C498E">
              <w:rPr>
                <w:rFonts w:ascii="David" w:hAnsi="David" w:cs="David"/>
                <w:color w:val="111111"/>
                <w:sz w:val="28"/>
                <w:szCs w:val="28"/>
                <w:rtl/>
              </w:rPr>
              <w:t xml:space="preserve"> </w:t>
            </w:r>
            <w:proofErr w:type="spellStart"/>
            <w:r w:rsidRPr="006C498E">
              <w:rPr>
                <w:rFonts w:ascii="David" w:hAnsi="David" w:cs="David"/>
                <w:color w:val="111111"/>
                <w:sz w:val="28"/>
                <w:szCs w:val="28"/>
                <w:rtl/>
              </w:rPr>
              <w:t>following</w:t>
            </w:r>
            <w:proofErr w:type="spellEnd"/>
          </w:p>
        </w:tc>
      </w:tr>
      <w:tr w:rsidR="00AB27E2" w:rsidRPr="006C498E" w14:paraId="01275B32" w14:textId="77777777" w:rsidTr="006C498E">
        <w:tc>
          <w:tcPr>
            <w:tcW w:w="2300" w:type="dxa"/>
            <w:tcMar>
              <w:top w:w="80" w:type="dxa"/>
              <w:left w:w="120" w:type="dxa"/>
              <w:bottom w:w="80" w:type="dxa"/>
              <w:right w:w="120" w:type="dxa"/>
            </w:tcMar>
            <w:vAlign w:val="center"/>
          </w:tcPr>
          <w:p w14:paraId="4B5838A1" w14:textId="77777777" w:rsidR="00AB27E2" w:rsidRPr="006C498E" w:rsidRDefault="00761F41" w:rsidP="006C498E">
            <w:pPr>
              <w:bidi/>
              <w:spacing w:after="0" w:line="360" w:lineRule="auto"/>
              <w:rPr>
                <w:rFonts w:ascii="David" w:hAnsi="David" w:cs="David"/>
                <w:sz w:val="28"/>
                <w:szCs w:val="28"/>
              </w:rPr>
            </w:pPr>
            <w:r w:rsidRPr="006C498E">
              <w:rPr>
                <w:rFonts w:ascii="David" w:hAnsi="David" w:cs="David"/>
                <w:color w:val="111111"/>
                <w:sz w:val="28"/>
                <w:szCs w:val="28"/>
                <w:rtl/>
              </w:rPr>
              <w:t>גובה</w:t>
            </w:r>
          </w:p>
        </w:tc>
        <w:tc>
          <w:tcPr>
            <w:tcW w:w="3000" w:type="dxa"/>
            <w:tcMar>
              <w:top w:w="80" w:type="dxa"/>
              <w:left w:w="120" w:type="dxa"/>
              <w:bottom w:w="80" w:type="dxa"/>
              <w:right w:w="120" w:type="dxa"/>
            </w:tcMar>
            <w:vAlign w:val="center"/>
          </w:tcPr>
          <w:p w14:paraId="12815D0C" w14:textId="77777777" w:rsidR="00AB27E2" w:rsidRPr="006C498E" w:rsidRDefault="00761F41" w:rsidP="006C498E">
            <w:pPr>
              <w:bidi/>
              <w:spacing w:after="0" w:line="360" w:lineRule="auto"/>
              <w:rPr>
                <w:rFonts w:ascii="David" w:hAnsi="David" w:cs="David"/>
                <w:sz w:val="28"/>
                <w:szCs w:val="28"/>
              </w:rPr>
            </w:pPr>
            <w:proofErr w:type="spellStart"/>
            <w:r w:rsidRPr="006C498E">
              <w:rPr>
                <w:rFonts w:ascii="David" w:hAnsi="David" w:cs="David"/>
                <w:color w:val="111111"/>
                <w:sz w:val="28"/>
                <w:szCs w:val="28"/>
                <w:rtl/>
              </w:rPr>
              <w:t>Like</w:t>
            </w:r>
            <w:proofErr w:type="spellEnd"/>
            <w:r w:rsidRPr="006C498E">
              <w:rPr>
                <w:rFonts w:ascii="David" w:hAnsi="David" w:cs="David"/>
                <w:color w:val="111111"/>
                <w:sz w:val="28"/>
                <w:szCs w:val="28"/>
                <w:rtl/>
              </w:rPr>
              <w:t xml:space="preserve"> / </w:t>
            </w:r>
            <w:proofErr w:type="spellStart"/>
            <w:r w:rsidRPr="006C498E">
              <w:rPr>
                <w:rFonts w:ascii="David" w:hAnsi="David" w:cs="David"/>
                <w:color w:val="111111"/>
                <w:sz w:val="28"/>
                <w:szCs w:val="28"/>
                <w:rtl/>
              </w:rPr>
              <w:t>Dislike</w:t>
            </w:r>
            <w:proofErr w:type="spellEnd"/>
          </w:p>
        </w:tc>
        <w:tc>
          <w:tcPr>
            <w:tcW w:w="4060" w:type="dxa"/>
            <w:tcMar>
              <w:top w:w="80" w:type="dxa"/>
              <w:left w:w="120" w:type="dxa"/>
              <w:bottom w:w="80" w:type="dxa"/>
              <w:right w:w="120" w:type="dxa"/>
            </w:tcMar>
            <w:vAlign w:val="center"/>
          </w:tcPr>
          <w:p w14:paraId="07DB3FB3" w14:textId="77777777" w:rsidR="00AB27E2" w:rsidRPr="006C498E" w:rsidRDefault="00761F41" w:rsidP="006C498E">
            <w:pPr>
              <w:bidi/>
              <w:spacing w:after="0" w:line="360" w:lineRule="auto"/>
              <w:rPr>
                <w:rFonts w:ascii="David" w:hAnsi="David" w:cs="David"/>
                <w:sz w:val="28"/>
                <w:szCs w:val="28"/>
              </w:rPr>
            </w:pPr>
            <w:proofErr w:type="spellStart"/>
            <w:r w:rsidRPr="006C498E">
              <w:rPr>
                <w:rFonts w:ascii="David" w:hAnsi="David" w:cs="David"/>
                <w:color w:val="111111"/>
                <w:sz w:val="28"/>
                <w:szCs w:val="28"/>
                <w:rtl/>
              </w:rPr>
              <w:t>go</w:t>
            </w:r>
            <w:proofErr w:type="spellEnd"/>
            <w:r w:rsidRPr="006C498E">
              <w:rPr>
                <w:rFonts w:ascii="David" w:hAnsi="David" w:cs="David"/>
                <w:color w:val="111111"/>
                <w:sz w:val="28"/>
                <w:szCs w:val="28"/>
                <w:rtl/>
              </w:rPr>
              <w:t xml:space="preserve"> </w:t>
            </w:r>
            <w:proofErr w:type="spellStart"/>
            <w:r w:rsidRPr="006C498E">
              <w:rPr>
                <w:rFonts w:ascii="David" w:hAnsi="David" w:cs="David"/>
                <w:color w:val="111111"/>
                <w:sz w:val="28"/>
                <w:szCs w:val="28"/>
                <w:rtl/>
              </w:rPr>
              <w:t>up</w:t>
            </w:r>
            <w:proofErr w:type="spellEnd"/>
            <w:r w:rsidRPr="006C498E">
              <w:rPr>
                <w:rFonts w:ascii="David" w:hAnsi="David" w:cs="David"/>
                <w:color w:val="111111"/>
                <w:sz w:val="28"/>
                <w:szCs w:val="28"/>
                <w:rtl/>
              </w:rPr>
              <w:t xml:space="preserve"> / </w:t>
            </w:r>
            <w:proofErr w:type="spellStart"/>
            <w:r w:rsidRPr="006C498E">
              <w:rPr>
                <w:rFonts w:ascii="David" w:hAnsi="David" w:cs="David"/>
                <w:color w:val="111111"/>
                <w:sz w:val="28"/>
                <w:szCs w:val="28"/>
                <w:rtl/>
              </w:rPr>
              <w:t>go</w:t>
            </w:r>
            <w:proofErr w:type="spellEnd"/>
            <w:r w:rsidRPr="006C498E">
              <w:rPr>
                <w:rFonts w:ascii="David" w:hAnsi="David" w:cs="David"/>
                <w:color w:val="111111"/>
                <w:sz w:val="28"/>
                <w:szCs w:val="28"/>
                <w:rtl/>
              </w:rPr>
              <w:t xml:space="preserve"> </w:t>
            </w:r>
            <w:proofErr w:type="spellStart"/>
            <w:r w:rsidRPr="006C498E">
              <w:rPr>
                <w:rFonts w:ascii="David" w:hAnsi="David" w:cs="David"/>
                <w:color w:val="111111"/>
                <w:sz w:val="28"/>
                <w:szCs w:val="28"/>
                <w:rtl/>
              </w:rPr>
              <w:t>down</w:t>
            </w:r>
            <w:proofErr w:type="spellEnd"/>
          </w:p>
        </w:tc>
      </w:tr>
      <w:tr w:rsidR="00AB27E2" w:rsidRPr="006C498E" w14:paraId="054B74C1" w14:textId="77777777" w:rsidTr="006C498E">
        <w:tc>
          <w:tcPr>
            <w:tcW w:w="2300" w:type="dxa"/>
            <w:shd w:val="clear" w:color="auto" w:fill="F5F7FA"/>
            <w:tcMar>
              <w:top w:w="80" w:type="dxa"/>
              <w:left w:w="120" w:type="dxa"/>
              <w:bottom w:w="80" w:type="dxa"/>
              <w:right w:w="120" w:type="dxa"/>
            </w:tcMar>
            <w:vAlign w:val="center"/>
          </w:tcPr>
          <w:p w14:paraId="5DE2443C" w14:textId="77777777" w:rsidR="00AB27E2" w:rsidRPr="006C498E" w:rsidRDefault="00761F41" w:rsidP="006C498E">
            <w:pPr>
              <w:bidi/>
              <w:spacing w:after="0" w:line="360" w:lineRule="auto"/>
              <w:rPr>
                <w:rFonts w:ascii="David" w:hAnsi="David" w:cs="David"/>
                <w:sz w:val="28"/>
                <w:szCs w:val="28"/>
              </w:rPr>
            </w:pPr>
            <w:r w:rsidRPr="006C498E">
              <w:rPr>
                <w:rFonts w:ascii="David" w:hAnsi="David" w:cs="David"/>
                <w:color w:val="111111"/>
                <w:sz w:val="28"/>
                <w:szCs w:val="28"/>
                <w:rtl/>
              </w:rPr>
              <w:t xml:space="preserve">תנועה </w:t>
            </w:r>
            <w:proofErr w:type="spellStart"/>
            <w:r w:rsidRPr="006C498E">
              <w:rPr>
                <w:rFonts w:ascii="David" w:hAnsi="David" w:cs="David"/>
                <w:color w:val="111111"/>
                <w:sz w:val="28"/>
                <w:szCs w:val="28"/>
                <w:rtl/>
              </w:rPr>
              <w:t>צדית</w:t>
            </w:r>
            <w:proofErr w:type="spellEnd"/>
          </w:p>
        </w:tc>
        <w:tc>
          <w:tcPr>
            <w:tcW w:w="3000" w:type="dxa"/>
            <w:shd w:val="clear" w:color="auto" w:fill="F5F7FA"/>
            <w:tcMar>
              <w:top w:w="80" w:type="dxa"/>
              <w:left w:w="120" w:type="dxa"/>
              <w:bottom w:w="80" w:type="dxa"/>
              <w:right w:w="120" w:type="dxa"/>
            </w:tcMar>
            <w:vAlign w:val="center"/>
          </w:tcPr>
          <w:p w14:paraId="4C609F0B" w14:textId="77777777" w:rsidR="00AB27E2" w:rsidRPr="006C498E" w:rsidRDefault="00761F41" w:rsidP="006C498E">
            <w:pPr>
              <w:bidi/>
              <w:spacing w:after="0" w:line="360" w:lineRule="auto"/>
              <w:rPr>
                <w:rFonts w:ascii="David" w:hAnsi="David" w:cs="David"/>
                <w:sz w:val="28"/>
                <w:szCs w:val="28"/>
              </w:rPr>
            </w:pPr>
            <w:proofErr w:type="spellStart"/>
            <w:r w:rsidRPr="006C498E">
              <w:rPr>
                <w:rFonts w:ascii="David" w:hAnsi="David" w:cs="David"/>
                <w:color w:val="111111"/>
                <w:sz w:val="28"/>
                <w:szCs w:val="28"/>
                <w:rtl/>
              </w:rPr>
              <w:t>One</w:t>
            </w:r>
            <w:proofErr w:type="spellEnd"/>
            <w:r w:rsidRPr="006C498E">
              <w:rPr>
                <w:rFonts w:ascii="David" w:hAnsi="David" w:cs="David"/>
                <w:color w:val="111111"/>
                <w:sz w:val="28"/>
                <w:szCs w:val="28"/>
                <w:rtl/>
              </w:rPr>
              <w:t xml:space="preserve"> / </w:t>
            </w:r>
            <w:proofErr w:type="spellStart"/>
            <w:r w:rsidRPr="006C498E">
              <w:rPr>
                <w:rFonts w:ascii="David" w:hAnsi="David" w:cs="David"/>
                <w:color w:val="111111"/>
                <w:sz w:val="28"/>
                <w:szCs w:val="28"/>
                <w:rtl/>
              </w:rPr>
              <w:t>Peace</w:t>
            </w:r>
            <w:proofErr w:type="spellEnd"/>
          </w:p>
        </w:tc>
        <w:tc>
          <w:tcPr>
            <w:tcW w:w="4060" w:type="dxa"/>
            <w:shd w:val="clear" w:color="auto" w:fill="F5F7FA"/>
            <w:tcMar>
              <w:top w:w="80" w:type="dxa"/>
              <w:left w:w="120" w:type="dxa"/>
              <w:bottom w:w="80" w:type="dxa"/>
              <w:right w:w="120" w:type="dxa"/>
            </w:tcMar>
            <w:vAlign w:val="center"/>
          </w:tcPr>
          <w:p w14:paraId="31C247DB" w14:textId="77777777" w:rsidR="00AB27E2" w:rsidRPr="006C498E" w:rsidRDefault="00761F41" w:rsidP="006C498E">
            <w:pPr>
              <w:bidi/>
              <w:spacing w:after="0" w:line="360" w:lineRule="auto"/>
              <w:rPr>
                <w:rFonts w:ascii="David" w:hAnsi="David" w:cs="David"/>
                <w:sz w:val="28"/>
                <w:szCs w:val="28"/>
              </w:rPr>
            </w:pPr>
            <w:proofErr w:type="spellStart"/>
            <w:r w:rsidRPr="006C498E">
              <w:rPr>
                <w:rFonts w:ascii="David" w:hAnsi="David" w:cs="David"/>
                <w:color w:val="111111"/>
                <w:sz w:val="28"/>
                <w:szCs w:val="28"/>
                <w:rtl/>
              </w:rPr>
              <w:t>go</w:t>
            </w:r>
            <w:proofErr w:type="spellEnd"/>
            <w:r w:rsidRPr="006C498E">
              <w:rPr>
                <w:rFonts w:ascii="David" w:hAnsi="David" w:cs="David"/>
                <w:color w:val="111111"/>
                <w:sz w:val="28"/>
                <w:szCs w:val="28"/>
                <w:rtl/>
              </w:rPr>
              <w:t xml:space="preserve"> </w:t>
            </w:r>
            <w:proofErr w:type="spellStart"/>
            <w:r w:rsidRPr="006C498E">
              <w:rPr>
                <w:rFonts w:ascii="David" w:hAnsi="David" w:cs="David"/>
                <w:color w:val="111111"/>
                <w:sz w:val="28"/>
                <w:szCs w:val="28"/>
                <w:rtl/>
              </w:rPr>
              <w:t>left</w:t>
            </w:r>
            <w:proofErr w:type="spellEnd"/>
            <w:r w:rsidRPr="006C498E">
              <w:rPr>
                <w:rFonts w:ascii="David" w:hAnsi="David" w:cs="David"/>
                <w:color w:val="111111"/>
                <w:sz w:val="28"/>
                <w:szCs w:val="28"/>
                <w:rtl/>
              </w:rPr>
              <w:t xml:space="preserve"> / </w:t>
            </w:r>
            <w:proofErr w:type="spellStart"/>
            <w:r w:rsidRPr="006C498E">
              <w:rPr>
                <w:rFonts w:ascii="David" w:hAnsi="David" w:cs="David"/>
                <w:color w:val="111111"/>
                <w:sz w:val="28"/>
                <w:szCs w:val="28"/>
                <w:rtl/>
              </w:rPr>
              <w:t>go</w:t>
            </w:r>
            <w:proofErr w:type="spellEnd"/>
            <w:r w:rsidRPr="006C498E">
              <w:rPr>
                <w:rFonts w:ascii="David" w:hAnsi="David" w:cs="David"/>
                <w:color w:val="111111"/>
                <w:sz w:val="28"/>
                <w:szCs w:val="28"/>
                <w:rtl/>
              </w:rPr>
              <w:t xml:space="preserve"> </w:t>
            </w:r>
            <w:proofErr w:type="spellStart"/>
            <w:r w:rsidRPr="006C498E">
              <w:rPr>
                <w:rFonts w:ascii="David" w:hAnsi="David" w:cs="David"/>
                <w:color w:val="111111"/>
                <w:sz w:val="28"/>
                <w:szCs w:val="28"/>
                <w:rtl/>
              </w:rPr>
              <w:t>right</w:t>
            </w:r>
            <w:proofErr w:type="spellEnd"/>
          </w:p>
        </w:tc>
      </w:tr>
      <w:tr w:rsidR="00AB27E2" w:rsidRPr="006C498E" w14:paraId="4D807FDA" w14:textId="77777777" w:rsidTr="006C498E">
        <w:tc>
          <w:tcPr>
            <w:tcW w:w="2300" w:type="dxa"/>
            <w:tcMar>
              <w:top w:w="80" w:type="dxa"/>
              <w:left w:w="120" w:type="dxa"/>
              <w:bottom w:w="80" w:type="dxa"/>
              <w:right w:w="120" w:type="dxa"/>
            </w:tcMar>
            <w:vAlign w:val="center"/>
          </w:tcPr>
          <w:p w14:paraId="3ACABB93" w14:textId="77777777" w:rsidR="00AB27E2" w:rsidRPr="006C498E" w:rsidRDefault="00761F41" w:rsidP="006C498E">
            <w:pPr>
              <w:bidi/>
              <w:spacing w:after="0" w:line="360" w:lineRule="auto"/>
              <w:rPr>
                <w:rFonts w:ascii="David" w:hAnsi="David" w:cs="David"/>
                <w:sz w:val="28"/>
                <w:szCs w:val="28"/>
              </w:rPr>
            </w:pPr>
            <w:r w:rsidRPr="006C498E">
              <w:rPr>
                <w:rFonts w:ascii="David" w:hAnsi="David" w:cs="David"/>
                <w:color w:val="111111"/>
                <w:sz w:val="28"/>
                <w:szCs w:val="28"/>
                <w:rtl/>
              </w:rPr>
              <w:t>סיבוב</w:t>
            </w:r>
          </w:p>
        </w:tc>
        <w:tc>
          <w:tcPr>
            <w:tcW w:w="3000" w:type="dxa"/>
            <w:tcMar>
              <w:top w:w="80" w:type="dxa"/>
              <w:left w:w="120" w:type="dxa"/>
              <w:bottom w:w="80" w:type="dxa"/>
              <w:right w:w="120" w:type="dxa"/>
            </w:tcMar>
            <w:vAlign w:val="center"/>
          </w:tcPr>
          <w:p w14:paraId="0E8AB75E" w14:textId="77777777" w:rsidR="00AB27E2" w:rsidRPr="006C498E" w:rsidRDefault="00761F41" w:rsidP="006C498E">
            <w:pPr>
              <w:bidi/>
              <w:spacing w:after="0" w:line="360" w:lineRule="auto"/>
              <w:rPr>
                <w:rFonts w:ascii="David" w:hAnsi="David" w:cs="David"/>
                <w:sz w:val="28"/>
                <w:szCs w:val="28"/>
              </w:rPr>
            </w:pPr>
            <w:r w:rsidRPr="006C498E">
              <w:rPr>
                <w:rFonts w:ascii="David" w:hAnsi="David" w:cs="David"/>
                <w:color w:val="111111"/>
                <w:sz w:val="28"/>
                <w:szCs w:val="28"/>
                <w:rtl/>
              </w:rPr>
              <w:t xml:space="preserve">Three2 / </w:t>
            </w:r>
            <w:proofErr w:type="spellStart"/>
            <w:r w:rsidRPr="006C498E">
              <w:rPr>
                <w:rFonts w:ascii="David" w:hAnsi="David" w:cs="David"/>
                <w:color w:val="111111"/>
                <w:sz w:val="28"/>
                <w:szCs w:val="28"/>
                <w:rtl/>
              </w:rPr>
              <w:t>Four</w:t>
            </w:r>
            <w:proofErr w:type="spellEnd"/>
          </w:p>
        </w:tc>
        <w:tc>
          <w:tcPr>
            <w:tcW w:w="4060" w:type="dxa"/>
            <w:tcMar>
              <w:top w:w="80" w:type="dxa"/>
              <w:left w:w="120" w:type="dxa"/>
              <w:bottom w:w="80" w:type="dxa"/>
              <w:right w:w="120" w:type="dxa"/>
            </w:tcMar>
            <w:vAlign w:val="center"/>
          </w:tcPr>
          <w:p w14:paraId="7AA95721" w14:textId="77777777" w:rsidR="00AB27E2" w:rsidRPr="006C498E" w:rsidRDefault="00761F41" w:rsidP="006C498E">
            <w:pPr>
              <w:bidi/>
              <w:spacing w:after="0" w:line="360" w:lineRule="auto"/>
              <w:rPr>
                <w:rFonts w:ascii="David" w:hAnsi="David" w:cs="David"/>
                <w:sz w:val="28"/>
                <w:szCs w:val="28"/>
              </w:rPr>
            </w:pPr>
            <w:proofErr w:type="spellStart"/>
            <w:r w:rsidRPr="006C498E">
              <w:rPr>
                <w:rFonts w:ascii="David" w:hAnsi="David" w:cs="David"/>
                <w:color w:val="111111"/>
                <w:sz w:val="28"/>
                <w:szCs w:val="28"/>
                <w:rtl/>
              </w:rPr>
              <w:t>rotate</w:t>
            </w:r>
            <w:proofErr w:type="spellEnd"/>
            <w:r w:rsidRPr="006C498E">
              <w:rPr>
                <w:rFonts w:ascii="David" w:hAnsi="David" w:cs="David"/>
                <w:color w:val="111111"/>
                <w:sz w:val="28"/>
                <w:szCs w:val="28"/>
                <w:rtl/>
              </w:rPr>
              <w:t xml:space="preserve"> </w:t>
            </w:r>
            <w:proofErr w:type="spellStart"/>
            <w:r w:rsidRPr="006C498E">
              <w:rPr>
                <w:rFonts w:ascii="David" w:hAnsi="David" w:cs="David"/>
                <w:color w:val="111111"/>
                <w:sz w:val="28"/>
                <w:szCs w:val="28"/>
                <w:rtl/>
              </w:rPr>
              <w:t>left</w:t>
            </w:r>
            <w:proofErr w:type="spellEnd"/>
            <w:r w:rsidRPr="006C498E">
              <w:rPr>
                <w:rFonts w:ascii="David" w:hAnsi="David" w:cs="David"/>
                <w:color w:val="111111"/>
                <w:sz w:val="28"/>
                <w:szCs w:val="28"/>
                <w:rtl/>
              </w:rPr>
              <w:t xml:space="preserve"> / </w:t>
            </w:r>
            <w:proofErr w:type="spellStart"/>
            <w:r w:rsidRPr="006C498E">
              <w:rPr>
                <w:rFonts w:ascii="David" w:hAnsi="David" w:cs="David"/>
                <w:color w:val="111111"/>
                <w:sz w:val="28"/>
                <w:szCs w:val="28"/>
                <w:rtl/>
              </w:rPr>
              <w:t>rotate</w:t>
            </w:r>
            <w:proofErr w:type="spellEnd"/>
            <w:r w:rsidRPr="006C498E">
              <w:rPr>
                <w:rFonts w:ascii="David" w:hAnsi="David" w:cs="David"/>
                <w:color w:val="111111"/>
                <w:sz w:val="28"/>
                <w:szCs w:val="28"/>
                <w:rtl/>
              </w:rPr>
              <w:t xml:space="preserve"> </w:t>
            </w:r>
            <w:proofErr w:type="spellStart"/>
            <w:r w:rsidRPr="006C498E">
              <w:rPr>
                <w:rFonts w:ascii="David" w:hAnsi="David" w:cs="David"/>
                <w:color w:val="111111"/>
                <w:sz w:val="28"/>
                <w:szCs w:val="28"/>
                <w:rtl/>
              </w:rPr>
              <w:t>right</w:t>
            </w:r>
            <w:proofErr w:type="spellEnd"/>
          </w:p>
        </w:tc>
      </w:tr>
      <w:tr w:rsidR="00AB27E2" w:rsidRPr="006C498E" w14:paraId="5D2CDB39" w14:textId="77777777" w:rsidTr="006C498E">
        <w:tc>
          <w:tcPr>
            <w:tcW w:w="2300" w:type="dxa"/>
            <w:shd w:val="clear" w:color="auto" w:fill="F5F7FA"/>
            <w:tcMar>
              <w:top w:w="80" w:type="dxa"/>
              <w:left w:w="120" w:type="dxa"/>
              <w:bottom w:w="80" w:type="dxa"/>
              <w:right w:w="120" w:type="dxa"/>
            </w:tcMar>
            <w:vAlign w:val="center"/>
          </w:tcPr>
          <w:p w14:paraId="55B5B991" w14:textId="77777777" w:rsidR="00AB27E2" w:rsidRPr="006C498E" w:rsidRDefault="00761F41" w:rsidP="006C498E">
            <w:pPr>
              <w:bidi/>
              <w:spacing w:after="0" w:line="360" w:lineRule="auto"/>
              <w:rPr>
                <w:rFonts w:ascii="David" w:hAnsi="David" w:cs="David"/>
                <w:sz w:val="28"/>
                <w:szCs w:val="28"/>
              </w:rPr>
            </w:pPr>
            <w:r w:rsidRPr="006C498E">
              <w:rPr>
                <w:rFonts w:ascii="David" w:hAnsi="David" w:cs="David"/>
                <w:color w:val="111111"/>
                <w:sz w:val="28"/>
                <w:szCs w:val="28"/>
                <w:rtl/>
              </w:rPr>
              <w:t>צילום</w:t>
            </w:r>
          </w:p>
        </w:tc>
        <w:tc>
          <w:tcPr>
            <w:tcW w:w="3000" w:type="dxa"/>
            <w:shd w:val="clear" w:color="auto" w:fill="F5F7FA"/>
            <w:tcMar>
              <w:top w:w="80" w:type="dxa"/>
              <w:left w:w="120" w:type="dxa"/>
              <w:bottom w:w="80" w:type="dxa"/>
              <w:right w:w="120" w:type="dxa"/>
            </w:tcMar>
            <w:vAlign w:val="center"/>
          </w:tcPr>
          <w:p w14:paraId="379CD4AE" w14:textId="77777777" w:rsidR="00AB27E2" w:rsidRPr="006C498E" w:rsidRDefault="00761F41" w:rsidP="006C498E">
            <w:pPr>
              <w:bidi/>
              <w:spacing w:after="0" w:line="360" w:lineRule="auto"/>
              <w:rPr>
                <w:rFonts w:ascii="David" w:hAnsi="David" w:cs="David"/>
                <w:sz w:val="28"/>
                <w:szCs w:val="28"/>
              </w:rPr>
            </w:pPr>
            <w:proofErr w:type="spellStart"/>
            <w:r w:rsidRPr="006C498E">
              <w:rPr>
                <w:rFonts w:ascii="David" w:hAnsi="David" w:cs="David"/>
                <w:color w:val="111111"/>
                <w:sz w:val="28"/>
                <w:szCs w:val="28"/>
                <w:rtl/>
              </w:rPr>
              <w:t>Grip</w:t>
            </w:r>
            <w:proofErr w:type="spellEnd"/>
          </w:p>
        </w:tc>
        <w:tc>
          <w:tcPr>
            <w:tcW w:w="4060" w:type="dxa"/>
            <w:shd w:val="clear" w:color="auto" w:fill="F5F7FA"/>
            <w:tcMar>
              <w:top w:w="80" w:type="dxa"/>
              <w:left w:w="120" w:type="dxa"/>
              <w:bottom w:w="80" w:type="dxa"/>
              <w:right w:w="120" w:type="dxa"/>
            </w:tcMar>
            <w:vAlign w:val="center"/>
          </w:tcPr>
          <w:p w14:paraId="1697EB5C" w14:textId="77777777" w:rsidR="00AB27E2" w:rsidRPr="006C498E" w:rsidRDefault="00761F41" w:rsidP="006C498E">
            <w:pPr>
              <w:bidi/>
              <w:spacing w:after="0" w:line="360" w:lineRule="auto"/>
              <w:rPr>
                <w:rFonts w:ascii="David" w:hAnsi="David" w:cs="David"/>
                <w:sz w:val="28"/>
                <w:szCs w:val="28"/>
              </w:rPr>
            </w:pPr>
            <w:proofErr w:type="spellStart"/>
            <w:r w:rsidRPr="006C498E">
              <w:rPr>
                <w:rFonts w:ascii="David" w:hAnsi="David" w:cs="David"/>
                <w:color w:val="111111"/>
                <w:sz w:val="28"/>
                <w:szCs w:val="28"/>
                <w:rtl/>
              </w:rPr>
              <w:t>take</w:t>
            </w:r>
            <w:proofErr w:type="spellEnd"/>
            <w:r w:rsidRPr="006C498E">
              <w:rPr>
                <w:rFonts w:ascii="David" w:hAnsi="David" w:cs="David"/>
                <w:color w:val="111111"/>
                <w:sz w:val="28"/>
                <w:szCs w:val="28"/>
                <w:rtl/>
              </w:rPr>
              <w:t xml:space="preserve"> </w:t>
            </w:r>
            <w:proofErr w:type="spellStart"/>
            <w:r w:rsidRPr="006C498E">
              <w:rPr>
                <w:rFonts w:ascii="David" w:hAnsi="David" w:cs="David"/>
                <w:color w:val="111111"/>
                <w:sz w:val="28"/>
                <w:szCs w:val="28"/>
                <w:rtl/>
              </w:rPr>
              <w:t>photo</w:t>
            </w:r>
            <w:proofErr w:type="spellEnd"/>
          </w:p>
        </w:tc>
      </w:tr>
      <w:tr w:rsidR="00AB27E2" w:rsidRPr="006C498E" w14:paraId="0285CD28" w14:textId="77777777" w:rsidTr="006C498E">
        <w:tc>
          <w:tcPr>
            <w:tcW w:w="2300" w:type="dxa"/>
            <w:tcMar>
              <w:top w:w="80" w:type="dxa"/>
              <w:left w:w="120" w:type="dxa"/>
              <w:bottom w:w="80" w:type="dxa"/>
              <w:right w:w="120" w:type="dxa"/>
            </w:tcMar>
            <w:vAlign w:val="center"/>
          </w:tcPr>
          <w:p w14:paraId="1CE2F965" w14:textId="77777777" w:rsidR="00AB27E2" w:rsidRPr="006C498E" w:rsidRDefault="00761F41" w:rsidP="006C498E">
            <w:pPr>
              <w:bidi/>
              <w:spacing w:after="0" w:line="360" w:lineRule="auto"/>
              <w:rPr>
                <w:rFonts w:ascii="David" w:hAnsi="David" w:cs="David"/>
                <w:sz w:val="28"/>
                <w:szCs w:val="28"/>
              </w:rPr>
            </w:pPr>
            <w:proofErr w:type="spellStart"/>
            <w:r w:rsidRPr="006C498E">
              <w:rPr>
                <w:rFonts w:ascii="David" w:hAnsi="David" w:cs="David"/>
                <w:color w:val="111111"/>
                <w:sz w:val="28"/>
                <w:szCs w:val="28"/>
                <w:rtl/>
              </w:rPr>
              <w:t>Flip</w:t>
            </w:r>
            <w:proofErr w:type="spellEnd"/>
          </w:p>
        </w:tc>
        <w:tc>
          <w:tcPr>
            <w:tcW w:w="3000" w:type="dxa"/>
            <w:tcMar>
              <w:top w:w="80" w:type="dxa"/>
              <w:left w:w="120" w:type="dxa"/>
              <w:bottom w:w="80" w:type="dxa"/>
              <w:right w:w="120" w:type="dxa"/>
            </w:tcMar>
            <w:vAlign w:val="center"/>
          </w:tcPr>
          <w:p w14:paraId="4A864972" w14:textId="77777777" w:rsidR="00AB27E2" w:rsidRPr="006C498E" w:rsidRDefault="00761F41" w:rsidP="006C498E">
            <w:pPr>
              <w:bidi/>
              <w:spacing w:after="0" w:line="360" w:lineRule="auto"/>
              <w:rPr>
                <w:rFonts w:ascii="David" w:hAnsi="David" w:cs="David"/>
                <w:sz w:val="28"/>
                <w:szCs w:val="28"/>
              </w:rPr>
            </w:pPr>
            <w:proofErr w:type="spellStart"/>
            <w:r w:rsidRPr="006C498E">
              <w:rPr>
                <w:rFonts w:ascii="David" w:hAnsi="David" w:cs="David"/>
                <w:color w:val="111111"/>
                <w:sz w:val="28"/>
                <w:szCs w:val="28"/>
                <w:rtl/>
              </w:rPr>
              <w:t>Rock</w:t>
            </w:r>
            <w:proofErr w:type="spellEnd"/>
            <w:r w:rsidRPr="006C498E">
              <w:rPr>
                <w:rFonts w:ascii="David" w:hAnsi="David" w:cs="David"/>
                <w:color w:val="111111"/>
                <w:sz w:val="28"/>
                <w:szCs w:val="28"/>
                <w:rtl/>
              </w:rPr>
              <w:t>: קדימה</w:t>
            </w:r>
          </w:p>
        </w:tc>
        <w:tc>
          <w:tcPr>
            <w:tcW w:w="4060" w:type="dxa"/>
            <w:tcMar>
              <w:top w:w="80" w:type="dxa"/>
              <w:left w:w="120" w:type="dxa"/>
              <w:bottom w:w="80" w:type="dxa"/>
              <w:right w:w="120" w:type="dxa"/>
            </w:tcMar>
            <w:vAlign w:val="center"/>
          </w:tcPr>
          <w:p w14:paraId="1CBC6545" w14:textId="77777777" w:rsidR="00AB27E2" w:rsidRPr="006C498E" w:rsidRDefault="00761F41" w:rsidP="006C498E">
            <w:pPr>
              <w:bidi/>
              <w:spacing w:after="0" w:line="360" w:lineRule="auto"/>
              <w:rPr>
                <w:rFonts w:ascii="David" w:hAnsi="David" w:cs="David"/>
                <w:sz w:val="28"/>
                <w:szCs w:val="28"/>
              </w:rPr>
            </w:pPr>
            <w:proofErr w:type="spellStart"/>
            <w:r w:rsidRPr="006C498E">
              <w:rPr>
                <w:rFonts w:ascii="David" w:hAnsi="David" w:cs="David"/>
                <w:color w:val="111111"/>
                <w:sz w:val="28"/>
                <w:szCs w:val="28"/>
                <w:rtl/>
              </w:rPr>
              <w:t>forward</w:t>
            </w:r>
            <w:proofErr w:type="spellEnd"/>
            <w:r w:rsidRPr="006C498E">
              <w:rPr>
                <w:rFonts w:ascii="David" w:hAnsi="David" w:cs="David"/>
                <w:color w:val="111111"/>
                <w:sz w:val="28"/>
                <w:szCs w:val="28"/>
                <w:rtl/>
              </w:rPr>
              <w:t xml:space="preserve"> / </w:t>
            </w:r>
            <w:proofErr w:type="spellStart"/>
            <w:r w:rsidRPr="006C498E">
              <w:rPr>
                <w:rFonts w:ascii="David" w:hAnsi="David" w:cs="David"/>
                <w:color w:val="111111"/>
                <w:sz w:val="28"/>
                <w:szCs w:val="28"/>
                <w:rtl/>
              </w:rPr>
              <w:t>back</w:t>
            </w:r>
            <w:proofErr w:type="spellEnd"/>
            <w:r w:rsidRPr="006C498E">
              <w:rPr>
                <w:rFonts w:ascii="David" w:hAnsi="David" w:cs="David"/>
                <w:color w:val="111111"/>
                <w:sz w:val="28"/>
                <w:szCs w:val="28"/>
                <w:rtl/>
              </w:rPr>
              <w:t xml:space="preserve"> / </w:t>
            </w:r>
            <w:proofErr w:type="spellStart"/>
            <w:r w:rsidRPr="006C498E">
              <w:rPr>
                <w:rFonts w:ascii="David" w:hAnsi="David" w:cs="David"/>
                <w:color w:val="111111"/>
                <w:sz w:val="28"/>
                <w:szCs w:val="28"/>
                <w:rtl/>
              </w:rPr>
              <w:t>left</w:t>
            </w:r>
            <w:proofErr w:type="spellEnd"/>
            <w:r w:rsidRPr="006C498E">
              <w:rPr>
                <w:rFonts w:ascii="David" w:hAnsi="David" w:cs="David"/>
                <w:color w:val="111111"/>
                <w:sz w:val="28"/>
                <w:szCs w:val="28"/>
                <w:rtl/>
              </w:rPr>
              <w:t xml:space="preserve"> / </w:t>
            </w:r>
            <w:proofErr w:type="spellStart"/>
            <w:r w:rsidRPr="006C498E">
              <w:rPr>
                <w:rFonts w:ascii="David" w:hAnsi="David" w:cs="David"/>
                <w:color w:val="111111"/>
                <w:sz w:val="28"/>
                <w:szCs w:val="28"/>
                <w:rtl/>
              </w:rPr>
              <w:t>right</w:t>
            </w:r>
            <w:proofErr w:type="spellEnd"/>
          </w:p>
        </w:tc>
      </w:tr>
      <w:tr w:rsidR="00AB27E2" w:rsidRPr="006C498E" w14:paraId="55EF8430" w14:textId="77777777" w:rsidTr="006C498E">
        <w:tc>
          <w:tcPr>
            <w:tcW w:w="2300" w:type="dxa"/>
            <w:shd w:val="clear" w:color="auto" w:fill="F5F7FA"/>
            <w:tcMar>
              <w:top w:w="80" w:type="dxa"/>
              <w:left w:w="120" w:type="dxa"/>
              <w:bottom w:w="80" w:type="dxa"/>
              <w:right w:w="120" w:type="dxa"/>
            </w:tcMar>
            <w:vAlign w:val="center"/>
          </w:tcPr>
          <w:p w14:paraId="621C16C6" w14:textId="77777777" w:rsidR="00AB27E2" w:rsidRPr="006C498E" w:rsidRDefault="00761F41" w:rsidP="006C498E">
            <w:pPr>
              <w:bidi/>
              <w:spacing w:after="0" w:line="360" w:lineRule="auto"/>
              <w:rPr>
                <w:rFonts w:ascii="David" w:hAnsi="David" w:cs="David"/>
                <w:sz w:val="28"/>
                <w:szCs w:val="28"/>
              </w:rPr>
            </w:pPr>
            <w:r w:rsidRPr="006C498E">
              <w:rPr>
                <w:rFonts w:ascii="David" w:hAnsi="David" w:cs="David"/>
                <w:color w:val="111111"/>
                <w:sz w:val="28"/>
                <w:szCs w:val="28"/>
                <w:rtl/>
              </w:rPr>
              <w:t>החלפת מצב</w:t>
            </w:r>
          </w:p>
        </w:tc>
        <w:tc>
          <w:tcPr>
            <w:tcW w:w="3000" w:type="dxa"/>
            <w:shd w:val="clear" w:color="auto" w:fill="F5F7FA"/>
            <w:tcMar>
              <w:top w:w="80" w:type="dxa"/>
              <w:left w:w="120" w:type="dxa"/>
              <w:bottom w:w="80" w:type="dxa"/>
              <w:right w:w="120" w:type="dxa"/>
            </w:tcMar>
            <w:vAlign w:val="center"/>
          </w:tcPr>
          <w:p w14:paraId="6AA2A051" w14:textId="77777777" w:rsidR="00AB27E2" w:rsidRPr="006C498E" w:rsidRDefault="00761F41" w:rsidP="006C498E">
            <w:pPr>
              <w:bidi/>
              <w:spacing w:after="0" w:line="360" w:lineRule="auto"/>
              <w:rPr>
                <w:rFonts w:ascii="David" w:hAnsi="David" w:cs="David"/>
                <w:sz w:val="28"/>
                <w:szCs w:val="28"/>
              </w:rPr>
            </w:pPr>
            <w:proofErr w:type="spellStart"/>
            <w:r w:rsidRPr="006C498E">
              <w:rPr>
                <w:rFonts w:ascii="David" w:hAnsi="David" w:cs="David"/>
                <w:color w:val="111111"/>
                <w:sz w:val="28"/>
                <w:szCs w:val="28"/>
                <w:rtl/>
              </w:rPr>
              <w:t>Call</w:t>
            </w:r>
            <w:proofErr w:type="spellEnd"/>
            <w:r w:rsidRPr="006C498E">
              <w:rPr>
                <w:rFonts w:ascii="David" w:hAnsi="David" w:cs="David"/>
                <w:color w:val="111111"/>
                <w:sz w:val="28"/>
                <w:szCs w:val="28"/>
                <w:rtl/>
              </w:rPr>
              <w:t>: מעבר לקול</w:t>
            </w:r>
          </w:p>
        </w:tc>
        <w:tc>
          <w:tcPr>
            <w:tcW w:w="4060" w:type="dxa"/>
            <w:shd w:val="clear" w:color="auto" w:fill="F5F7FA"/>
            <w:tcMar>
              <w:top w:w="80" w:type="dxa"/>
              <w:left w:w="120" w:type="dxa"/>
              <w:bottom w:w="80" w:type="dxa"/>
              <w:right w:w="120" w:type="dxa"/>
            </w:tcMar>
            <w:vAlign w:val="center"/>
          </w:tcPr>
          <w:p w14:paraId="7BED33F7" w14:textId="77777777" w:rsidR="00AB27E2" w:rsidRPr="006C498E" w:rsidRDefault="00761F41" w:rsidP="006C498E">
            <w:pPr>
              <w:bidi/>
              <w:spacing w:after="0" w:line="360" w:lineRule="auto"/>
              <w:rPr>
                <w:rFonts w:ascii="David" w:hAnsi="David" w:cs="David"/>
                <w:sz w:val="28"/>
                <w:szCs w:val="28"/>
              </w:rPr>
            </w:pPr>
            <w:proofErr w:type="spellStart"/>
            <w:r w:rsidRPr="006C498E">
              <w:rPr>
                <w:rFonts w:ascii="David" w:hAnsi="David" w:cs="David"/>
                <w:color w:val="111111"/>
                <w:sz w:val="28"/>
                <w:szCs w:val="28"/>
                <w:rtl/>
              </w:rPr>
              <w:t>gesture</w:t>
            </w:r>
            <w:proofErr w:type="spellEnd"/>
            <w:r w:rsidRPr="006C498E">
              <w:rPr>
                <w:rFonts w:ascii="David" w:hAnsi="David" w:cs="David"/>
                <w:color w:val="111111"/>
                <w:sz w:val="28"/>
                <w:szCs w:val="28"/>
                <w:rtl/>
              </w:rPr>
              <w:t xml:space="preserve"> </w:t>
            </w:r>
            <w:proofErr w:type="spellStart"/>
            <w:r w:rsidRPr="006C498E">
              <w:rPr>
                <w:rFonts w:ascii="David" w:hAnsi="David" w:cs="David"/>
                <w:color w:val="111111"/>
                <w:sz w:val="28"/>
                <w:szCs w:val="28"/>
                <w:rtl/>
              </w:rPr>
              <w:t>mode</w:t>
            </w:r>
            <w:proofErr w:type="spellEnd"/>
            <w:r w:rsidRPr="006C498E">
              <w:rPr>
                <w:rFonts w:ascii="David" w:hAnsi="David" w:cs="David"/>
                <w:color w:val="111111"/>
                <w:sz w:val="28"/>
                <w:szCs w:val="28"/>
                <w:rtl/>
              </w:rPr>
              <w:t xml:space="preserve"> / </w:t>
            </w:r>
            <w:proofErr w:type="spellStart"/>
            <w:r w:rsidRPr="006C498E">
              <w:rPr>
                <w:rFonts w:ascii="David" w:hAnsi="David" w:cs="David"/>
                <w:color w:val="111111"/>
                <w:sz w:val="28"/>
                <w:szCs w:val="28"/>
                <w:rtl/>
              </w:rPr>
              <w:t>voice</w:t>
            </w:r>
            <w:proofErr w:type="spellEnd"/>
            <w:r w:rsidRPr="006C498E">
              <w:rPr>
                <w:rFonts w:ascii="David" w:hAnsi="David" w:cs="David"/>
                <w:color w:val="111111"/>
                <w:sz w:val="28"/>
                <w:szCs w:val="28"/>
                <w:rtl/>
              </w:rPr>
              <w:t xml:space="preserve"> </w:t>
            </w:r>
            <w:proofErr w:type="spellStart"/>
            <w:r w:rsidRPr="006C498E">
              <w:rPr>
                <w:rFonts w:ascii="David" w:hAnsi="David" w:cs="David"/>
                <w:color w:val="111111"/>
                <w:sz w:val="28"/>
                <w:szCs w:val="28"/>
                <w:rtl/>
              </w:rPr>
              <w:t>mode</w:t>
            </w:r>
            <w:proofErr w:type="spellEnd"/>
          </w:p>
        </w:tc>
      </w:tr>
    </w:tbl>
    <w:p w14:paraId="60AF1035" w14:textId="77777777" w:rsidR="00AB27E2" w:rsidRPr="006C498E" w:rsidRDefault="00AB27E2" w:rsidP="006C498E">
      <w:pPr>
        <w:bidi/>
        <w:spacing w:after="20" w:line="360" w:lineRule="auto"/>
        <w:rPr>
          <w:rFonts w:ascii="David" w:hAnsi="David" w:cs="David"/>
          <w:sz w:val="28"/>
          <w:szCs w:val="28"/>
        </w:rPr>
      </w:pPr>
    </w:p>
    <w:p w14:paraId="370DBB3D" w14:textId="77777777" w:rsidR="00AB27E2" w:rsidRPr="006C498E" w:rsidRDefault="00761F41" w:rsidP="006C498E">
      <w:pPr>
        <w:bidi/>
        <w:spacing w:line="360" w:lineRule="auto"/>
        <w:rPr>
          <w:rFonts w:ascii="David" w:hAnsi="David" w:cs="David"/>
          <w:sz w:val="28"/>
          <w:szCs w:val="28"/>
        </w:rPr>
      </w:pPr>
      <w:r w:rsidRPr="006C498E">
        <w:rPr>
          <w:rFonts w:ascii="David" w:hAnsi="David" w:cs="David"/>
          <w:sz w:val="28"/>
          <w:szCs w:val="28"/>
        </w:rPr>
        <w:br w:type="page"/>
      </w:r>
    </w:p>
    <w:p w14:paraId="24D4E1E9" w14:textId="77777777" w:rsidR="00AB27E2" w:rsidRPr="006C498E" w:rsidRDefault="00761F41" w:rsidP="006C498E">
      <w:pPr>
        <w:pStyle w:val="Heading1"/>
      </w:pPr>
      <w:bookmarkStart w:id="8" w:name="_Toc234686261"/>
      <w:r w:rsidRPr="006C498E">
        <w:rPr>
          <w:rtl/>
        </w:rPr>
        <w:lastRenderedPageBreak/>
        <w:t>5. ניסויים ותוצאות</w:t>
      </w:r>
      <w:bookmarkEnd w:id="8"/>
    </w:p>
    <w:p w14:paraId="15EB7DD1" w14:textId="77777777" w:rsidR="00AB27E2" w:rsidRPr="006C498E" w:rsidRDefault="00761F41" w:rsidP="006C498E">
      <w:pPr>
        <w:bidi/>
        <w:spacing w:line="360" w:lineRule="auto"/>
        <w:rPr>
          <w:rFonts w:ascii="David" w:hAnsi="David" w:cs="David"/>
          <w:sz w:val="28"/>
          <w:szCs w:val="28"/>
        </w:rPr>
      </w:pPr>
      <w:r w:rsidRPr="006C498E">
        <w:rPr>
          <w:rFonts w:ascii="David" w:hAnsi="David" w:cs="David"/>
          <w:color w:val="111111"/>
          <w:sz w:val="28"/>
          <w:szCs w:val="28"/>
          <w:rtl/>
        </w:rPr>
        <w:t xml:space="preserve">תהליך הבדיקה היה הדרגתי: לאחר כל </w:t>
      </w:r>
      <w:proofErr w:type="spellStart"/>
      <w:r w:rsidRPr="006C498E">
        <w:rPr>
          <w:rFonts w:ascii="David" w:hAnsi="David" w:cs="David"/>
          <w:color w:val="111111"/>
          <w:sz w:val="28"/>
          <w:szCs w:val="28"/>
          <w:rtl/>
        </w:rPr>
        <w:t>Feature</w:t>
      </w:r>
      <w:proofErr w:type="spellEnd"/>
      <w:r w:rsidRPr="006C498E">
        <w:rPr>
          <w:rFonts w:ascii="David" w:hAnsi="David" w:cs="David"/>
          <w:color w:val="111111"/>
          <w:sz w:val="28"/>
          <w:szCs w:val="28"/>
          <w:rtl/>
        </w:rPr>
        <w:t xml:space="preserve"> או שינוי בקוד בוצעו תחילה בדיקות ידניות במצב </w:t>
      </w:r>
      <w:proofErr w:type="spellStart"/>
      <w:r w:rsidRPr="006C498E">
        <w:rPr>
          <w:rFonts w:ascii="David" w:hAnsi="David" w:cs="David"/>
          <w:color w:val="111111"/>
          <w:sz w:val="28"/>
          <w:szCs w:val="28"/>
          <w:rtl/>
        </w:rPr>
        <w:t>Mock</w:t>
      </w:r>
      <w:proofErr w:type="spellEnd"/>
      <w:r w:rsidRPr="006C498E">
        <w:rPr>
          <w:rFonts w:ascii="David" w:hAnsi="David" w:cs="David"/>
          <w:color w:val="111111"/>
          <w:sz w:val="28"/>
          <w:szCs w:val="28"/>
          <w:rtl/>
        </w:rPr>
        <w:t xml:space="preserve"> עם מצלמת המחשב, וכן בדיקות אוטומטיות באמצעות </w:t>
      </w:r>
      <w:proofErr w:type="spellStart"/>
      <w:r w:rsidRPr="006C498E">
        <w:rPr>
          <w:rFonts w:ascii="David" w:hAnsi="David" w:cs="David"/>
          <w:color w:val="111111"/>
          <w:sz w:val="28"/>
          <w:szCs w:val="28"/>
          <w:rtl/>
        </w:rPr>
        <w:t>pytest</w:t>
      </w:r>
      <w:proofErr w:type="spellEnd"/>
      <w:r w:rsidRPr="006C498E">
        <w:rPr>
          <w:rFonts w:ascii="David" w:hAnsi="David" w:cs="David"/>
          <w:color w:val="111111"/>
          <w:sz w:val="28"/>
          <w:szCs w:val="28"/>
          <w:rtl/>
        </w:rPr>
        <w:t xml:space="preserve"> ללא צורך בחומרה. לאחר מכן בוצעה בדיקה ברחפן האמיתי. נבדקו כל מצבי המערכת: המראה ונחיתה, תנועה וסיבוב, מעבר בין שליטה קולית למחוות, צילום, מעקב ו-</w:t>
      </w:r>
      <w:proofErr w:type="spellStart"/>
      <w:r w:rsidRPr="006C498E">
        <w:rPr>
          <w:rFonts w:ascii="David" w:hAnsi="David" w:cs="David"/>
          <w:color w:val="111111"/>
          <w:sz w:val="28"/>
          <w:szCs w:val="28"/>
          <w:rtl/>
        </w:rPr>
        <w:t>Flips</w:t>
      </w:r>
      <w:proofErr w:type="spellEnd"/>
      <w:r w:rsidRPr="006C498E">
        <w:rPr>
          <w:rFonts w:ascii="David" w:hAnsi="David" w:cs="David"/>
          <w:color w:val="111111"/>
          <w:sz w:val="28"/>
          <w:szCs w:val="28"/>
          <w:rtl/>
        </w:rPr>
        <w:t xml:space="preserve">. סביבת הניסוי כללה חדר וגם שטח חוץ, במרחק טיפוסי של 1-2 מטרים </w:t>
      </w:r>
      <w:proofErr w:type="spellStart"/>
      <w:r w:rsidRPr="006C498E">
        <w:rPr>
          <w:rFonts w:ascii="David" w:hAnsi="David" w:cs="David"/>
          <w:color w:val="111111"/>
          <w:sz w:val="28"/>
          <w:szCs w:val="28"/>
          <w:rtl/>
        </w:rPr>
        <w:t>מהרחפן</w:t>
      </w:r>
      <w:proofErr w:type="spellEnd"/>
      <w:r w:rsidRPr="006C498E">
        <w:rPr>
          <w:rFonts w:ascii="David" w:hAnsi="David" w:cs="David"/>
          <w:color w:val="111111"/>
          <w:sz w:val="28"/>
          <w:szCs w:val="28"/>
          <w:rtl/>
        </w:rPr>
        <w:t>.</w:t>
      </w:r>
    </w:p>
    <w:p w14:paraId="06466A0F" w14:textId="77777777" w:rsidR="00AB27E2" w:rsidRPr="006C498E" w:rsidRDefault="00761F41" w:rsidP="002638D2">
      <w:pPr>
        <w:pStyle w:val="Heading2"/>
        <w:bidi/>
        <w:spacing w:line="360" w:lineRule="auto"/>
        <w:rPr>
          <w:rFonts w:cs="David"/>
          <w:sz w:val="28"/>
          <w:szCs w:val="28"/>
        </w:rPr>
      </w:pPr>
      <w:bookmarkStart w:id="9" w:name="_Toc234686262"/>
      <w:r w:rsidRPr="006C498E">
        <w:rPr>
          <w:rFonts w:cs="David"/>
          <w:sz w:val="28"/>
          <w:szCs w:val="28"/>
          <w:rtl/>
        </w:rPr>
        <w:t>5.1 מדדי הערכה</w:t>
      </w:r>
      <w:bookmarkEnd w:id="9"/>
    </w:p>
    <w:tbl>
      <w:tblPr>
        <w:tblStyle w:val="TableGrid"/>
        <w:bidiVisual/>
        <w:tblW w:w="9360" w:type="dxa"/>
        <w:tblInd w:w="120" w:type="dxa"/>
        <w:tblLayout w:type="fixed"/>
        <w:tblLook w:val="04A0" w:firstRow="1" w:lastRow="0" w:firstColumn="1" w:lastColumn="0" w:noHBand="0" w:noVBand="1"/>
      </w:tblPr>
      <w:tblGrid>
        <w:gridCol w:w="2500"/>
        <w:gridCol w:w="6860"/>
      </w:tblGrid>
      <w:tr w:rsidR="00AB27E2" w:rsidRPr="006C498E" w14:paraId="0F68AFDB" w14:textId="77777777" w:rsidTr="006C498E">
        <w:tc>
          <w:tcPr>
            <w:tcW w:w="2500" w:type="dxa"/>
            <w:shd w:val="clear" w:color="auto" w:fill="17365D"/>
            <w:tcMar>
              <w:top w:w="80" w:type="dxa"/>
              <w:left w:w="120" w:type="dxa"/>
              <w:bottom w:w="80" w:type="dxa"/>
              <w:right w:w="120" w:type="dxa"/>
            </w:tcMar>
            <w:vAlign w:val="center"/>
          </w:tcPr>
          <w:p w14:paraId="565F7E97" w14:textId="77777777" w:rsidR="00AB27E2" w:rsidRPr="006C498E" w:rsidRDefault="00761F41" w:rsidP="006C498E">
            <w:pPr>
              <w:bidi/>
              <w:spacing w:line="360" w:lineRule="auto"/>
              <w:rPr>
                <w:rFonts w:ascii="David" w:hAnsi="David" w:cs="David"/>
                <w:sz w:val="28"/>
                <w:szCs w:val="28"/>
              </w:rPr>
            </w:pPr>
            <w:r w:rsidRPr="006C498E">
              <w:rPr>
                <w:rFonts w:ascii="David" w:hAnsi="David" w:cs="David"/>
                <w:b/>
                <w:color w:val="FFFFFF"/>
                <w:sz w:val="28"/>
                <w:szCs w:val="28"/>
                <w:rtl/>
              </w:rPr>
              <w:t>מדד</w:t>
            </w:r>
          </w:p>
        </w:tc>
        <w:tc>
          <w:tcPr>
            <w:tcW w:w="6860" w:type="dxa"/>
            <w:shd w:val="clear" w:color="auto" w:fill="17365D"/>
            <w:tcMar>
              <w:top w:w="80" w:type="dxa"/>
              <w:left w:w="120" w:type="dxa"/>
              <w:bottom w:w="80" w:type="dxa"/>
              <w:right w:w="120" w:type="dxa"/>
            </w:tcMar>
            <w:vAlign w:val="center"/>
          </w:tcPr>
          <w:p w14:paraId="28884917" w14:textId="77777777" w:rsidR="00AB27E2" w:rsidRPr="006C498E" w:rsidRDefault="00761F41" w:rsidP="006C498E">
            <w:pPr>
              <w:bidi/>
              <w:spacing w:line="360" w:lineRule="auto"/>
              <w:rPr>
                <w:rFonts w:ascii="David" w:hAnsi="David" w:cs="David"/>
                <w:sz w:val="28"/>
                <w:szCs w:val="28"/>
              </w:rPr>
            </w:pPr>
            <w:r w:rsidRPr="006C498E">
              <w:rPr>
                <w:rFonts w:ascii="David" w:hAnsi="David" w:cs="David"/>
                <w:b/>
                <w:color w:val="FFFFFF"/>
                <w:sz w:val="28"/>
                <w:szCs w:val="28"/>
                <w:rtl/>
              </w:rPr>
              <w:t>תוצאה ותצפית</w:t>
            </w:r>
          </w:p>
        </w:tc>
      </w:tr>
      <w:tr w:rsidR="00AB27E2" w:rsidRPr="006C498E" w14:paraId="0F36F759" w14:textId="77777777" w:rsidTr="006C498E">
        <w:tc>
          <w:tcPr>
            <w:tcW w:w="2500" w:type="dxa"/>
            <w:tcMar>
              <w:top w:w="80" w:type="dxa"/>
              <w:left w:w="120" w:type="dxa"/>
              <w:bottom w:w="80" w:type="dxa"/>
              <w:right w:w="120" w:type="dxa"/>
            </w:tcMar>
            <w:vAlign w:val="center"/>
          </w:tcPr>
          <w:p w14:paraId="3E2F1663" w14:textId="77777777" w:rsidR="00AB27E2" w:rsidRPr="006C498E" w:rsidRDefault="00761F41" w:rsidP="006C498E">
            <w:pPr>
              <w:bidi/>
              <w:spacing w:after="0" w:line="360" w:lineRule="auto"/>
              <w:rPr>
                <w:rFonts w:ascii="David" w:hAnsi="David" w:cs="David"/>
                <w:sz w:val="28"/>
                <w:szCs w:val="28"/>
              </w:rPr>
            </w:pPr>
            <w:r w:rsidRPr="006C498E">
              <w:rPr>
                <w:rFonts w:ascii="David" w:hAnsi="David" w:cs="David"/>
                <w:color w:val="111111"/>
                <w:sz w:val="28"/>
                <w:szCs w:val="28"/>
                <w:rtl/>
              </w:rPr>
              <w:t>קצב עיבוד</w:t>
            </w:r>
          </w:p>
        </w:tc>
        <w:tc>
          <w:tcPr>
            <w:tcW w:w="6860" w:type="dxa"/>
            <w:tcMar>
              <w:top w:w="80" w:type="dxa"/>
              <w:left w:w="120" w:type="dxa"/>
              <w:bottom w:w="80" w:type="dxa"/>
              <w:right w:w="120" w:type="dxa"/>
            </w:tcMar>
            <w:vAlign w:val="center"/>
          </w:tcPr>
          <w:p w14:paraId="2F7AA5CA" w14:textId="77777777" w:rsidR="00AB27E2" w:rsidRPr="006C498E" w:rsidRDefault="00761F41" w:rsidP="006C498E">
            <w:pPr>
              <w:bidi/>
              <w:spacing w:after="0" w:line="360" w:lineRule="auto"/>
              <w:rPr>
                <w:rFonts w:ascii="David" w:hAnsi="David" w:cs="David"/>
                <w:sz w:val="28"/>
                <w:szCs w:val="28"/>
              </w:rPr>
            </w:pPr>
            <w:r w:rsidRPr="006C498E">
              <w:rPr>
                <w:rFonts w:ascii="David" w:hAnsi="David" w:cs="David"/>
                <w:color w:val="111111"/>
                <w:sz w:val="28"/>
                <w:szCs w:val="28"/>
                <w:rtl/>
              </w:rPr>
              <w:t>כ-20-30 FPS, בהתאם לביצועי המחשב</w:t>
            </w:r>
          </w:p>
        </w:tc>
      </w:tr>
      <w:tr w:rsidR="00AB27E2" w:rsidRPr="006C498E" w14:paraId="6AF01165" w14:textId="77777777" w:rsidTr="006C498E">
        <w:tc>
          <w:tcPr>
            <w:tcW w:w="2500" w:type="dxa"/>
            <w:shd w:val="clear" w:color="auto" w:fill="F5F7FA"/>
            <w:tcMar>
              <w:top w:w="80" w:type="dxa"/>
              <w:left w:w="120" w:type="dxa"/>
              <w:bottom w:w="80" w:type="dxa"/>
              <w:right w:w="120" w:type="dxa"/>
            </w:tcMar>
            <w:vAlign w:val="center"/>
          </w:tcPr>
          <w:p w14:paraId="4ABBD751" w14:textId="77777777" w:rsidR="00AB27E2" w:rsidRPr="006C498E" w:rsidRDefault="00761F41" w:rsidP="006C498E">
            <w:pPr>
              <w:bidi/>
              <w:spacing w:after="0" w:line="360" w:lineRule="auto"/>
              <w:rPr>
                <w:rFonts w:ascii="David" w:hAnsi="David" w:cs="David"/>
                <w:sz w:val="28"/>
                <w:szCs w:val="28"/>
              </w:rPr>
            </w:pPr>
            <w:r w:rsidRPr="006C498E">
              <w:rPr>
                <w:rFonts w:ascii="David" w:hAnsi="David" w:cs="David"/>
                <w:color w:val="111111"/>
                <w:sz w:val="28"/>
                <w:szCs w:val="28"/>
                <w:rtl/>
              </w:rPr>
              <w:t>דיוק זיהוי</w:t>
            </w:r>
          </w:p>
        </w:tc>
        <w:tc>
          <w:tcPr>
            <w:tcW w:w="6860" w:type="dxa"/>
            <w:shd w:val="clear" w:color="auto" w:fill="F5F7FA"/>
            <w:tcMar>
              <w:top w:w="80" w:type="dxa"/>
              <w:left w:w="120" w:type="dxa"/>
              <w:bottom w:w="80" w:type="dxa"/>
              <w:right w:w="120" w:type="dxa"/>
            </w:tcMar>
            <w:vAlign w:val="center"/>
          </w:tcPr>
          <w:p w14:paraId="23400AEE" w14:textId="4BBB0DF6" w:rsidR="00AB27E2" w:rsidRPr="006C498E" w:rsidRDefault="00761F41" w:rsidP="006C498E">
            <w:pPr>
              <w:bidi/>
              <w:spacing w:after="0" w:line="360" w:lineRule="auto"/>
              <w:rPr>
                <w:rFonts w:ascii="David" w:hAnsi="David" w:cs="David"/>
                <w:sz w:val="28"/>
                <w:szCs w:val="28"/>
              </w:rPr>
            </w:pPr>
            <w:r w:rsidRPr="006C498E">
              <w:rPr>
                <w:rFonts w:ascii="David" w:hAnsi="David" w:cs="David"/>
                <w:color w:val="111111"/>
                <w:sz w:val="28"/>
                <w:szCs w:val="28"/>
                <w:rtl/>
              </w:rPr>
              <w:t>גבוה באופן איכותני</w:t>
            </w:r>
            <w:r w:rsidR="001F71BE">
              <w:rPr>
                <w:rFonts w:ascii="David" w:hAnsi="David" w:cs="David" w:hint="cs"/>
                <w:color w:val="111111"/>
                <w:sz w:val="28"/>
                <w:szCs w:val="28"/>
                <w:rtl/>
              </w:rPr>
              <w:t>,</w:t>
            </w:r>
            <w:r w:rsidRPr="006C498E">
              <w:rPr>
                <w:rFonts w:ascii="David" w:hAnsi="David" w:cs="David"/>
                <w:color w:val="111111"/>
                <w:sz w:val="28"/>
                <w:szCs w:val="28"/>
                <w:rtl/>
              </w:rPr>
              <w:t xml:space="preserve"> לא בוצעה מדידה מספרית פורמלית</w:t>
            </w:r>
          </w:p>
        </w:tc>
      </w:tr>
      <w:tr w:rsidR="00AB27E2" w:rsidRPr="006C498E" w14:paraId="20189A68" w14:textId="77777777" w:rsidTr="006C498E">
        <w:tc>
          <w:tcPr>
            <w:tcW w:w="2500" w:type="dxa"/>
            <w:tcMar>
              <w:top w:w="80" w:type="dxa"/>
              <w:left w:w="120" w:type="dxa"/>
              <w:bottom w:w="80" w:type="dxa"/>
              <w:right w:w="120" w:type="dxa"/>
            </w:tcMar>
            <w:vAlign w:val="center"/>
          </w:tcPr>
          <w:p w14:paraId="16D82DBB" w14:textId="77777777" w:rsidR="00AB27E2" w:rsidRPr="006C498E" w:rsidRDefault="00761F41" w:rsidP="006C498E">
            <w:pPr>
              <w:bidi/>
              <w:spacing w:after="0" w:line="360" w:lineRule="auto"/>
              <w:rPr>
                <w:rFonts w:ascii="David" w:hAnsi="David" w:cs="David"/>
                <w:sz w:val="28"/>
                <w:szCs w:val="28"/>
              </w:rPr>
            </w:pPr>
            <w:r w:rsidRPr="006C498E">
              <w:rPr>
                <w:rFonts w:ascii="David" w:hAnsi="David" w:cs="David"/>
                <w:color w:val="111111"/>
                <w:sz w:val="28"/>
                <w:szCs w:val="28"/>
                <w:rtl/>
              </w:rPr>
              <w:t>יציבות מעקב</w:t>
            </w:r>
          </w:p>
        </w:tc>
        <w:tc>
          <w:tcPr>
            <w:tcW w:w="6860" w:type="dxa"/>
            <w:tcMar>
              <w:top w:w="80" w:type="dxa"/>
              <w:left w:w="120" w:type="dxa"/>
              <w:bottom w:w="80" w:type="dxa"/>
              <w:right w:w="120" w:type="dxa"/>
            </w:tcMar>
            <w:vAlign w:val="center"/>
          </w:tcPr>
          <w:p w14:paraId="7E5F10E8" w14:textId="77777777" w:rsidR="00AB27E2" w:rsidRPr="006C498E" w:rsidRDefault="00761F41" w:rsidP="006C498E">
            <w:pPr>
              <w:bidi/>
              <w:spacing w:after="0" w:line="360" w:lineRule="auto"/>
              <w:rPr>
                <w:rFonts w:ascii="David" w:hAnsi="David" w:cs="David"/>
                <w:sz w:val="28"/>
                <w:szCs w:val="28"/>
              </w:rPr>
            </w:pPr>
            <w:r w:rsidRPr="006C498E">
              <w:rPr>
                <w:rFonts w:ascii="David" w:hAnsi="David" w:cs="David"/>
                <w:color w:val="111111"/>
                <w:sz w:val="28"/>
                <w:szCs w:val="28"/>
                <w:rtl/>
              </w:rPr>
              <w:t>מעקב חלק ללא רעידות לאחר כוונון פרמטרי PID</w:t>
            </w:r>
          </w:p>
        </w:tc>
      </w:tr>
      <w:tr w:rsidR="00AB27E2" w:rsidRPr="006C498E" w14:paraId="3DF695F9" w14:textId="77777777" w:rsidTr="006C498E">
        <w:tc>
          <w:tcPr>
            <w:tcW w:w="2500" w:type="dxa"/>
            <w:shd w:val="clear" w:color="auto" w:fill="F5F7FA"/>
            <w:tcMar>
              <w:top w:w="80" w:type="dxa"/>
              <w:left w:w="120" w:type="dxa"/>
              <w:bottom w:w="80" w:type="dxa"/>
              <w:right w:w="120" w:type="dxa"/>
            </w:tcMar>
            <w:vAlign w:val="center"/>
          </w:tcPr>
          <w:p w14:paraId="6AE840A6" w14:textId="77777777" w:rsidR="00AB27E2" w:rsidRPr="006C498E" w:rsidRDefault="00761F41" w:rsidP="006C498E">
            <w:pPr>
              <w:bidi/>
              <w:spacing w:after="0" w:line="360" w:lineRule="auto"/>
              <w:rPr>
                <w:rFonts w:ascii="David" w:hAnsi="David" w:cs="David"/>
                <w:sz w:val="28"/>
                <w:szCs w:val="28"/>
              </w:rPr>
            </w:pPr>
            <w:r w:rsidRPr="006C498E">
              <w:rPr>
                <w:rFonts w:ascii="David" w:hAnsi="David" w:cs="David"/>
                <w:color w:val="111111"/>
                <w:sz w:val="28"/>
                <w:szCs w:val="28"/>
                <w:rtl/>
              </w:rPr>
              <w:t>אובדן מטרה</w:t>
            </w:r>
          </w:p>
        </w:tc>
        <w:tc>
          <w:tcPr>
            <w:tcW w:w="6860" w:type="dxa"/>
            <w:shd w:val="clear" w:color="auto" w:fill="F5F7FA"/>
            <w:tcMar>
              <w:top w:w="80" w:type="dxa"/>
              <w:left w:w="120" w:type="dxa"/>
              <w:bottom w:w="80" w:type="dxa"/>
              <w:right w:w="120" w:type="dxa"/>
            </w:tcMar>
            <w:vAlign w:val="center"/>
          </w:tcPr>
          <w:p w14:paraId="6B051B56" w14:textId="77777777" w:rsidR="00AB27E2" w:rsidRPr="006C498E" w:rsidRDefault="00761F41" w:rsidP="006C498E">
            <w:pPr>
              <w:bidi/>
              <w:spacing w:after="0" w:line="360" w:lineRule="auto"/>
              <w:rPr>
                <w:rFonts w:ascii="David" w:hAnsi="David" w:cs="David"/>
                <w:sz w:val="28"/>
                <w:szCs w:val="28"/>
              </w:rPr>
            </w:pPr>
            <w:r w:rsidRPr="006C498E">
              <w:rPr>
                <w:rFonts w:ascii="David" w:hAnsi="David" w:cs="David"/>
                <w:color w:val="111111"/>
                <w:sz w:val="28"/>
                <w:szCs w:val="28"/>
                <w:rtl/>
              </w:rPr>
              <w:t>המסלול מוסר לאחר כשנייה ללא זיהוי של אותן פנים</w:t>
            </w:r>
          </w:p>
        </w:tc>
      </w:tr>
      <w:tr w:rsidR="00AB27E2" w:rsidRPr="006C498E" w14:paraId="3C5D24AB" w14:textId="77777777" w:rsidTr="006C498E">
        <w:tc>
          <w:tcPr>
            <w:tcW w:w="2500" w:type="dxa"/>
            <w:tcMar>
              <w:top w:w="80" w:type="dxa"/>
              <w:left w:w="120" w:type="dxa"/>
              <w:bottom w:w="80" w:type="dxa"/>
              <w:right w:w="120" w:type="dxa"/>
            </w:tcMar>
            <w:vAlign w:val="center"/>
          </w:tcPr>
          <w:p w14:paraId="37E4424E" w14:textId="77777777" w:rsidR="00AB27E2" w:rsidRPr="006C498E" w:rsidRDefault="00761F41" w:rsidP="006C498E">
            <w:pPr>
              <w:bidi/>
              <w:spacing w:after="0" w:line="360" w:lineRule="auto"/>
              <w:rPr>
                <w:rFonts w:ascii="David" w:hAnsi="David" w:cs="David"/>
                <w:sz w:val="28"/>
                <w:szCs w:val="28"/>
              </w:rPr>
            </w:pPr>
            <w:r w:rsidRPr="006C498E">
              <w:rPr>
                <w:rFonts w:ascii="David" w:hAnsi="David" w:cs="David"/>
                <w:color w:val="111111"/>
                <w:sz w:val="28"/>
                <w:szCs w:val="28"/>
                <w:rtl/>
              </w:rPr>
              <w:t>צילום</w:t>
            </w:r>
          </w:p>
        </w:tc>
        <w:tc>
          <w:tcPr>
            <w:tcW w:w="6860" w:type="dxa"/>
            <w:tcMar>
              <w:top w:w="80" w:type="dxa"/>
              <w:left w:w="120" w:type="dxa"/>
              <w:bottom w:w="80" w:type="dxa"/>
              <w:right w:w="120" w:type="dxa"/>
            </w:tcMar>
            <w:vAlign w:val="center"/>
          </w:tcPr>
          <w:p w14:paraId="4AD083CD" w14:textId="77777777" w:rsidR="00AB27E2" w:rsidRPr="006C498E" w:rsidRDefault="00761F41" w:rsidP="006C498E">
            <w:pPr>
              <w:bidi/>
              <w:spacing w:after="0" w:line="360" w:lineRule="auto"/>
              <w:rPr>
                <w:rFonts w:ascii="David" w:hAnsi="David" w:cs="David"/>
                <w:sz w:val="28"/>
                <w:szCs w:val="28"/>
              </w:rPr>
            </w:pPr>
            <w:r w:rsidRPr="006C498E">
              <w:rPr>
                <w:rFonts w:ascii="David" w:hAnsi="David" w:cs="David"/>
                <w:color w:val="111111"/>
                <w:sz w:val="28"/>
                <w:szCs w:val="28"/>
                <w:rtl/>
              </w:rPr>
              <w:t xml:space="preserve">התמונה נשמרת בהצלחה בתיקיית </w:t>
            </w:r>
            <w:proofErr w:type="spellStart"/>
            <w:r w:rsidRPr="006C498E">
              <w:rPr>
                <w:rFonts w:ascii="David" w:hAnsi="David" w:cs="David"/>
                <w:color w:val="111111"/>
                <w:sz w:val="28"/>
                <w:szCs w:val="28"/>
                <w:rtl/>
              </w:rPr>
              <w:t>photos</w:t>
            </w:r>
            <w:proofErr w:type="spellEnd"/>
            <w:r w:rsidRPr="006C498E">
              <w:rPr>
                <w:rFonts w:ascii="David" w:hAnsi="David" w:cs="David"/>
                <w:color w:val="111111"/>
                <w:sz w:val="28"/>
                <w:szCs w:val="28"/>
                <w:rtl/>
              </w:rPr>
              <w:t xml:space="preserve"> לאחר ספירה של 3 שניות</w:t>
            </w:r>
          </w:p>
        </w:tc>
      </w:tr>
      <w:tr w:rsidR="00AB27E2" w:rsidRPr="006C498E" w14:paraId="4CBA1D97" w14:textId="77777777" w:rsidTr="006C498E">
        <w:tc>
          <w:tcPr>
            <w:tcW w:w="2500" w:type="dxa"/>
            <w:shd w:val="clear" w:color="auto" w:fill="F5F7FA"/>
            <w:tcMar>
              <w:top w:w="80" w:type="dxa"/>
              <w:left w:w="120" w:type="dxa"/>
              <w:bottom w:w="80" w:type="dxa"/>
              <w:right w:w="120" w:type="dxa"/>
            </w:tcMar>
            <w:vAlign w:val="center"/>
          </w:tcPr>
          <w:p w14:paraId="5C547BC0" w14:textId="77777777" w:rsidR="00AB27E2" w:rsidRPr="006C498E" w:rsidRDefault="00761F41" w:rsidP="006C498E">
            <w:pPr>
              <w:bidi/>
              <w:spacing w:after="0" w:line="360" w:lineRule="auto"/>
              <w:rPr>
                <w:rFonts w:ascii="David" w:hAnsi="David" w:cs="David"/>
                <w:sz w:val="28"/>
                <w:szCs w:val="28"/>
              </w:rPr>
            </w:pPr>
            <w:r w:rsidRPr="006C498E">
              <w:rPr>
                <w:rFonts w:ascii="David" w:hAnsi="David" w:cs="David"/>
                <w:color w:val="111111"/>
                <w:sz w:val="28"/>
                <w:szCs w:val="28"/>
                <w:rtl/>
              </w:rPr>
              <w:t>זמן אמת</w:t>
            </w:r>
          </w:p>
        </w:tc>
        <w:tc>
          <w:tcPr>
            <w:tcW w:w="6860" w:type="dxa"/>
            <w:shd w:val="clear" w:color="auto" w:fill="F5F7FA"/>
            <w:tcMar>
              <w:top w:w="80" w:type="dxa"/>
              <w:left w:w="120" w:type="dxa"/>
              <w:bottom w:w="80" w:type="dxa"/>
              <w:right w:w="120" w:type="dxa"/>
            </w:tcMar>
            <w:vAlign w:val="center"/>
          </w:tcPr>
          <w:p w14:paraId="301C6777" w14:textId="77777777" w:rsidR="00AB27E2" w:rsidRPr="006C498E" w:rsidRDefault="00761F41" w:rsidP="006C498E">
            <w:pPr>
              <w:bidi/>
              <w:spacing w:after="0" w:line="360" w:lineRule="auto"/>
              <w:rPr>
                <w:rFonts w:ascii="David" w:hAnsi="David" w:cs="David"/>
                <w:sz w:val="28"/>
                <w:szCs w:val="28"/>
              </w:rPr>
            </w:pPr>
            <w:r w:rsidRPr="006C498E">
              <w:rPr>
                <w:rFonts w:ascii="David" w:hAnsi="David" w:cs="David"/>
                <w:color w:val="111111"/>
                <w:sz w:val="28"/>
                <w:szCs w:val="28"/>
                <w:rtl/>
              </w:rPr>
              <w:t>שני מודלי הראייה רצים במקביל כדי לצמצם עיכוב</w:t>
            </w:r>
          </w:p>
        </w:tc>
      </w:tr>
    </w:tbl>
    <w:p w14:paraId="1B0E1023" w14:textId="77777777" w:rsidR="00AB27E2" w:rsidRPr="006C498E" w:rsidRDefault="00AB27E2" w:rsidP="006C498E">
      <w:pPr>
        <w:bidi/>
        <w:spacing w:after="20" w:line="360" w:lineRule="auto"/>
        <w:rPr>
          <w:rFonts w:ascii="David" w:hAnsi="David" w:cs="David"/>
          <w:sz w:val="28"/>
          <w:szCs w:val="28"/>
        </w:rPr>
      </w:pPr>
    </w:p>
    <w:p w14:paraId="058DBFDF" w14:textId="77777777" w:rsidR="00AB27E2" w:rsidRDefault="00761F41" w:rsidP="006C498E">
      <w:pPr>
        <w:bidi/>
        <w:spacing w:line="360" w:lineRule="auto"/>
        <w:rPr>
          <w:rFonts w:ascii="David" w:hAnsi="David" w:cs="David"/>
          <w:i/>
          <w:color w:val="5B6573"/>
          <w:sz w:val="28"/>
          <w:szCs w:val="28"/>
          <w:rtl/>
        </w:rPr>
      </w:pPr>
      <w:r w:rsidRPr="006C498E">
        <w:rPr>
          <w:rFonts w:ascii="David" w:hAnsi="David" w:cs="David"/>
          <w:i/>
          <w:color w:val="5B6573"/>
          <w:sz w:val="28"/>
          <w:szCs w:val="28"/>
          <w:rtl/>
        </w:rPr>
        <w:t>התוצאות מדווחות כתצפיות איכותניות משום שלא נאסף פרוטוקול כמותי של מספר הצלחות מתוך ניסיונות. לפיכך אין לייחס למערכת אחוז דיוק שלא נמדד. עם זאת, היכולת להריץ את שני מודלי הראייה במקביל, לתרגם את הפלט לפקודות ולשמור מעקב יציב ברחפן אמיתי מדגימה עמידה בדרישת זמן האמת.</w:t>
      </w:r>
    </w:p>
    <w:p w14:paraId="7F39826D" w14:textId="77777777" w:rsidR="006C498E" w:rsidRDefault="006C498E" w:rsidP="006C498E">
      <w:pPr>
        <w:bidi/>
        <w:spacing w:line="360" w:lineRule="auto"/>
        <w:rPr>
          <w:rFonts w:ascii="David" w:hAnsi="David" w:cs="David"/>
          <w:i/>
          <w:color w:val="5B6573"/>
          <w:sz w:val="28"/>
          <w:szCs w:val="28"/>
          <w:rtl/>
        </w:rPr>
      </w:pPr>
    </w:p>
    <w:p w14:paraId="25EBC4B9" w14:textId="77777777" w:rsidR="006C498E" w:rsidRDefault="006C498E" w:rsidP="006C498E">
      <w:pPr>
        <w:bidi/>
        <w:spacing w:line="360" w:lineRule="auto"/>
        <w:rPr>
          <w:rFonts w:ascii="David" w:hAnsi="David" w:cs="David"/>
          <w:i/>
          <w:color w:val="5B6573"/>
          <w:sz w:val="28"/>
          <w:szCs w:val="28"/>
          <w:rtl/>
        </w:rPr>
      </w:pPr>
    </w:p>
    <w:p w14:paraId="0CFC70BD" w14:textId="77777777" w:rsidR="006C498E" w:rsidRDefault="006C498E" w:rsidP="006C498E">
      <w:pPr>
        <w:bidi/>
        <w:spacing w:line="360" w:lineRule="auto"/>
        <w:rPr>
          <w:rFonts w:ascii="David" w:hAnsi="David" w:cs="David"/>
          <w:i/>
          <w:color w:val="5B6573"/>
          <w:sz w:val="28"/>
          <w:szCs w:val="28"/>
          <w:rtl/>
        </w:rPr>
      </w:pPr>
    </w:p>
    <w:p w14:paraId="30905096" w14:textId="77777777" w:rsidR="006C498E" w:rsidRDefault="006C498E" w:rsidP="006C498E">
      <w:pPr>
        <w:bidi/>
        <w:spacing w:line="360" w:lineRule="auto"/>
        <w:rPr>
          <w:rFonts w:ascii="David" w:hAnsi="David" w:cs="David"/>
          <w:i/>
          <w:color w:val="5B6573"/>
          <w:sz w:val="28"/>
          <w:szCs w:val="28"/>
          <w:rtl/>
        </w:rPr>
      </w:pPr>
    </w:p>
    <w:p w14:paraId="10B4CED7" w14:textId="77777777" w:rsidR="006C498E" w:rsidRDefault="006C498E" w:rsidP="006C498E">
      <w:pPr>
        <w:bidi/>
        <w:spacing w:line="360" w:lineRule="auto"/>
        <w:rPr>
          <w:rFonts w:ascii="David" w:hAnsi="David" w:cs="David"/>
          <w:sz w:val="28"/>
          <w:szCs w:val="28"/>
          <w:rtl/>
        </w:rPr>
      </w:pPr>
    </w:p>
    <w:p w14:paraId="4A7201FD" w14:textId="77777777" w:rsidR="008500A0" w:rsidRPr="006C498E" w:rsidRDefault="008500A0" w:rsidP="008500A0">
      <w:pPr>
        <w:bidi/>
        <w:spacing w:line="360" w:lineRule="auto"/>
        <w:rPr>
          <w:rFonts w:ascii="David" w:hAnsi="David" w:cs="David"/>
          <w:sz w:val="28"/>
          <w:szCs w:val="28"/>
        </w:rPr>
      </w:pPr>
    </w:p>
    <w:p w14:paraId="2A06877C" w14:textId="77777777" w:rsidR="00AB27E2" w:rsidRPr="006C498E" w:rsidRDefault="00761F41" w:rsidP="002638D2">
      <w:pPr>
        <w:pStyle w:val="Heading2"/>
        <w:bidi/>
        <w:spacing w:line="360" w:lineRule="auto"/>
        <w:rPr>
          <w:rFonts w:cs="David"/>
          <w:sz w:val="28"/>
          <w:szCs w:val="28"/>
        </w:rPr>
      </w:pPr>
      <w:bookmarkStart w:id="10" w:name="_Toc234686263"/>
      <w:r w:rsidRPr="006C498E">
        <w:rPr>
          <w:rFonts w:cs="David"/>
          <w:sz w:val="28"/>
          <w:szCs w:val="28"/>
          <w:rtl/>
        </w:rPr>
        <w:lastRenderedPageBreak/>
        <w:t>5.2 התנהגות המעקב</w:t>
      </w:r>
      <w:bookmarkEnd w:id="10"/>
    </w:p>
    <w:p w14:paraId="44FE1FA1" w14:textId="727ED5FF" w:rsidR="006C498E" w:rsidRDefault="00761F41" w:rsidP="002638D2">
      <w:pPr>
        <w:bidi/>
        <w:spacing w:line="360" w:lineRule="auto"/>
        <w:rPr>
          <w:rFonts w:ascii="David" w:hAnsi="David" w:cs="David"/>
          <w:color w:val="111111"/>
          <w:sz w:val="28"/>
          <w:szCs w:val="28"/>
          <w:rtl/>
        </w:rPr>
      </w:pPr>
      <w:r w:rsidRPr="006C498E">
        <w:rPr>
          <w:rFonts w:ascii="David" w:hAnsi="David" w:cs="David"/>
          <w:color w:val="111111"/>
          <w:sz w:val="28"/>
          <w:szCs w:val="28"/>
          <w:rtl/>
        </w:rPr>
        <w:t xml:space="preserve">כוונון בקרי ה-PID דרש ניסויים חוזרים עד להשגת תגובה מספקת ללא תנודות נראות לעין. בזמן שהפנים גלויות, </w:t>
      </w:r>
      <w:proofErr w:type="spellStart"/>
      <w:r w:rsidRPr="006C498E">
        <w:rPr>
          <w:rFonts w:ascii="David" w:hAnsi="David" w:cs="David"/>
          <w:color w:val="111111"/>
          <w:sz w:val="28"/>
          <w:szCs w:val="28"/>
          <w:rtl/>
        </w:rPr>
        <w:t>הרחפן</w:t>
      </w:r>
      <w:proofErr w:type="spellEnd"/>
      <w:r w:rsidRPr="006C498E">
        <w:rPr>
          <w:rFonts w:ascii="David" w:hAnsi="David" w:cs="David"/>
          <w:color w:val="111111"/>
          <w:sz w:val="28"/>
          <w:szCs w:val="28"/>
          <w:rtl/>
        </w:rPr>
        <w:t xml:space="preserve"> מתקן </w:t>
      </w:r>
      <w:proofErr w:type="spellStart"/>
      <w:r w:rsidRPr="006C498E">
        <w:rPr>
          <w:rFonts w:ascii="David" w:hAnsi="David" w:cs="David"/>
          <w:color w:val="111111"/>
          <w:sz w:val="28"/>
          <w:szCs w:val="28"/>
          <w:rtl/>
        </w:rPr>
        <w:t>סבסוב</w:t>
      </w:r>
      <w:proofErr w:type="spellEnd"/>
      <w:r w:rsidRPr="006C498E">
        <w:rPr>
          <w:rFonts w:ascii="David" w:hAnsi="David" w:cs="David"/>
          <w:color w:val="111111"/>
          <w:sz w:val="28"/>
          <w:szCs w:val="28"/>
          <w:rtl/>
        </w:rPr>
        <w:t>, גובה ומרחק. כאשר האדם מסתובב והמודל אינו מזהה עוד את אותן פנים, המעקב נשמר לזמן קצר בלבד ולאחר שנייה נעצר, כדי למנוע תנועה לעבר יעד לא ודאי.</w:t>
      </w:r>
    </w:p>
    <w:p w14:paraId="6CA2F400" w14:textId="77777777" w:rsidR="008500A0" w:rsidRPr="006C498E" w:rsidRDefault="008500A0" w:rsidP="002638D2">
      <w:pPr>
        <w:bidi/>
        <w:spacing w:line="360" w:lineRule="auto"/>
        <w:ind w:left="720"/>
        <w:rPr>
          <w:rFonts w:ascii="David" w:hAnsi="David" w:cs="David"/>
          <w:color w:val="111111"/>
          <w:sz w:val="28"/>
          <w:szCs w:val="28"/>
        </w:rPr>
      </w:pPr>
    </w:p>
    <w:p w14:paraId="25CD9846" w14:textId="77777777" w:rsidR="00AB27E2" w:rsidRPr="006C498E" w:rsidRDefault="00761F41" w:rsidP="002638D2">
      <w:pPr>
        <w:pStyle w:val="Heading2"/>
        <w:bidi/>
        <w:spacing w:line="360" w:lineRule="auto"/>
        <w:rPr>
          <w:rFonts w:cs="David"/>
          <w:sz w:val="28"/>
          <w:szCs w:val="28"/>
        </w:rPr>
      </w:pPr>
      <w:bookmarkStart w:id="11" w:name="_Toc234686264"/>
      <w:r w:rsidRPr="006C498E">
        <w:rPr>
          <w:rFonts w:cs="David"/>
          <w:sz w:val="28"/>
          <w:szCs w:val="28"/>
          <w:rtl/>
        </w:rPr>
        <w:t>5.3 מגבלות ותנאי בטיחות</w:t>
      </w:r>
      <w:bookmarkEnd w:id="11"/>
    </w:p>
    <w:p w14:paraId="5B577B43" w14:textId="71A4A50E" w:rsidR="00AB27E2" w:rsidRPr="006C498E" w:rsidRDefault="00761F41" w:rsidP="002638D2">
      <w:pPr>
        <w:pStyle w:val="ListBullet"/>
        <w:bidi/>
        <w:spacing w:after="40" w:line="360" w:lineRule="auto"/>
        <w:ind w:right="259" w:hanging="230"/>
        <w:rPr>
          <w:rFonts w:ascii="David" w:hAnsi="David" w:cs="David"/>
          <w:sz w:val="28"/>
          <w:szCs w:val="28"/>
        </w:rPr>
      </w:pPr>
      <w:proofErr w:type="spellStart"/>
      <w:r w:rsidRPr="006C498E">
        <w:rPr>
          <w:rFonts w:ascii="David" w:hAnsi="David" w:cs="David"/>
          <w:color w:val="111111"/>
          <w:sz w:val="28"/>
          <w:szCs w:val="28"/>
          <w:rtl/>
        </w:rPr>
        <w:t>Flip</w:t>
      </w:r>
      <w:proofErr w:type="spellEnd"/>
      <w:r w:rsidRPr="006C498E">
        <w:rPr>
          <w:rFonts w:ascii="David" w:hAnsi="David" w:cs="David"/>
          <w:color w:val="111111"/>
          <w:sz w:val="28"/>
          <w:szCs w:val="28"/>
          <w:rtl/>
        </w:rPr>
        <w:t xml:space="preserve"> דורש לפחות 50% סוללה ומרחק בטוח מהרצפה</w:t>
      </w:r>
      <w:r w:rsidR="00FE765D">
        <w:rPr>
          <w:rFonts w:ascii="David" w:hAnsi="David" w:cs="David" w:hint="cs"/>
          <w:color w:val="111111"/>
          <w:sz w:val="28"/>
          <w:szCs w:val="28"/>
          <w:rtl/>
        </w:rPr>
        <w:t>,</w:t>
      </w:r>
      <w:r w:rsidRPr="006C498E">
        <w:rPr>
          <w:rFonts w:ascii="David" w:hAnsi="David" w:cs="David"/>
          <w:color w:val="111111"/>
          <w:sz w:val="28"/>
          <w:szCs w:val="28"/>
          <w:rtl/>
        </w:rPr>
        <w:t xml:space="preserve"> לאחריו מופעלת נעילת התאוששות.</w:t>
      </w:r>
    </w:p>
    <w:p w14:paraId="46209E45" w14:textId="77777777" w:rsidR="00AB27E2" w:rsidRPr="006C498E" w:rsidRDefault="00761F41" w:rsidP="002638D2">
      <w:pPr>
        <w:pStyle w:val="ListBullet"/>
        <w:bidi/>
        <w:spacing w:after="40" w:line="360" w:lineRule="auto"/>
        <w:ind w:right="259" w:hanging="230"/>
        <w:rPr>
          <w:rFonts w:ascii="David" w:hAnsi="David" w:cs="David"/>
          <w:sz w:val="28"/>
          <w:szCs w:val="28"/>
        </w:rPr>
      </w:pPr>
      <w:r w:rsidRPr="006C498E">
        <w:rPr>
          <w:rFonts w:ascii="David" w:hAnsi="David" w:cs="David"/>
          <w:color w:val="111111"/>
          <w:sz w:val="28"/>
          <w:szCs w:val="28"/>
          <w:rtl/>
        </w:rPr>
        <w:t xml:space="preserve">תקשורת </w:t>
      </w:r>
      <w:proofErr w:type="spellStart"/>
      <w:r w:rsidRPr="006C498E">
        <w:rPr>
          <w:rFonts w:ascii="David" w:hAnsi="David" w:cs="David"/>
          <w:color w:val="111111"/>
          <w:sz w:val="28"/>
          <w:szCs w:val="28"/>
          <w:rtl/>
        </w:rPr>
        <w:t>הרחפן</w:t>
      </w:r>
      <w:proofErr w:type="spellEnd"/>
      <w:r w:rsidRPr="006C498E">
        <w:rPr>
          <w:rFonts w:ascii="David" w:hAnsi="David" w:cs="David"/>
          <w:color w:val="111111"/>
          <w:sz w:val="28"/>
          <w:szCs w:val="28"/>
          <w:rtl/>
        </w:rPr>
        <w:t xml:space="preserve"> מבוססת </w:t>
      </w:r>
      <w:proofErr w:type="spellStart"/>
      <w:r w:rsidRPr="006C498E">
        <w:rPr>
          <w:rFonts w:ascii="David" w:hAnsi="David" w:cs="David"/>
          <w:color w:val="111111"/>
          <w:sz w:val="28"/>
          <w:szCs w:val="28"/>
          <w:rtl/>
        </w:rPr>
        <w:t>Wi-Fi</w:t>
      </w:r>
      <w:proofErr w:type="spellEnd"/>
      <w:r w:rsidRPr="006C498E">
        <w:rPr>
          <w:rFonts w:ascii="David" w:hAnsi="David" w:cs="David"/>
          <w:color w:val="111111"/>
          <w:sz w:val="28"/>
          <w:szCs w:val="28"/>
          <w:rtl/>
        </w:rPr>
        <w:t>, ולכן יציבותה תלויה גם בכרטיס הרשת ובסביבה האלחוטית.</w:t>
      </w:r>
    </w:p>
    <w:p w14:paraId="6C648A3D" w14:textId="77777777" w:rsidR="00AB27E2" w:rsidRPr="006C498E" w:rsidRDefault="00761F41" w:rsidP="002638D2">
      <w:pPr>
        <w:pStyle w:val="ListBullet"/>
        <w:bidi/>
        <w:spacing w:after="40" w:line="360" w:lineRule="auto"/>
        <w:ind w:right="259" w:hanging="230"/>
        <w:rPr>
          <w:rFonts w:ascii="David" w:hAnsi="David" w:cs="David"/>
          <w:sz w:val="28"/>
          <w:szCs w:val="28"/>
        </w:rPr>
      </w:pPr>
      <w:r w:rsidRPr="006C498E">
        <w:rPr>
          <w:rFonts w:ascii="David" w:hAnsi="David" w:cs="David"/>
          <w:color w:val="111111"/>
          <w:sz w:val="28"/>
          <w:szCs w:val="28"/>
          <w:rtl/>
        </w:rPr>
        <w:t>תאורה חזקה פגעה לעיתים בזיהוי הידיים ואף בזיהוי הפנים.</w:t>
      </w:r>
    </w:p>
    <w:p w14:paraId="681849CF" w14:textId="77777777" w:rsidR="00AB27E2" w:rsidRPr="006C498E" w:rsidRDefault="00761F41" w:rsidP="002638D2">
      <w:pPr>
        <w:pStyle w:val="ListBullet"/>
        <w:bidi/>
        <w:spacing w:after="40" w:line="360" w:lineRule="auto"/>
        <w:ind w:right="259" w:hanging="230"/>
        <w:rPr>
          <w:rFonts w:ascii="David" w:hAnsi="David" w:cs="David"/>
          <w:sz w:val="28"/>
          <w:szCs w:val="28"/>
        </w:rPr>
      </w:pPr>
      <w:r w:rsidRPr="006C498E">
        <w:rPr>
          <w:rFonts w:ascii="David" w:hAnsi="David" w:cs="David"/>
          <w:color w:val="111111"/>
          <w:sz w:val="28"/>
          <w:szCs w:val="28"/>
          <w:rtl/>
        </w:rPr>
        <w:t xml:space="preserve">סוללת </w:t>
      </w:r>
      <w:proofErr w:type="spellStart"/>
      <w:r w:rsidRPr="006C498E">
        <w:rPr>
          <w:rFonts w:ascii="David" w:hAnsi="David" w:cs="David"/>
          <w:color w:val="111111"/>
          <w:sz w:val="28"/>
          <w:szCs w:val="28"/>
          <w:rtl/>
        </w:rPr>
        <w:t>הרחפן</w:t>
      </w:r>
      <w:proofErr w:type="spellEnd"/>
      <w:r w:rsidRPr="006C498E">
        <w:rPr>
          <w:rFonts w:ascii="David" w:hAnsi="David" w:cs="David"/>
          <w:color w:val="111111"/>
          <w:sz w:val="28"/>
          <w:szCs w:val="28"/>
          <w:rtl/>
        </w:rPr>
        <w:t xml:space="preserve"> מתרוקנת במהירות ומגבילה את משך הניסויים הרציפים.</w:t>
      </w:r>
    </w:p>
    <w:p w14:paraId="26BC61A5" w14:textId="307EEE01" w:rsidR="002638D2" w:rsidRPr="002638D2" w:rsidRDefault="00761F41" w:rsidP="002638D2">
      <w:pPr>
        <w:pStyle w:val="ListBullet"/>
        <w:bidi/>
        <w:spacing w:after="40" w:line="360" w:lineRule="auto"/>
        <w:ind w:right="259" w:hanging="230"/>
        <w:rPr>
          <w:rFonts w:ascii="David" w:hAnsi="David" w:cs="David"/>
          <w:sz w:val="28"/>
          <w:szCs w:val="28"/>
        </w:rPr>
      </w:pPr>
      <w:r w:rsidRPr="006C498E">
        <w:rPr>
          <w:rFonts w:ascii="David" w:hAnsi="David" w:cs="David"/>
          <w:color w:val="111111"/>
          <w:sz w:val="28"/>
          <w:szCs w:val="28"/>
          <w:rtl/>
        </w:rPr>
        <w:t>חיישני האינפרה-אדום התחתונים לא שולבו במערכת</w:t>
      </w:r>
    </w:p>
    <w:p w14:paraId="06D46996" w14:textId="794D54D5" w:rsidR="00AB27E2" w:rsidRPr="008500A0" w:rsidRDefault="00761F41" w:rsidP="002638D2">
      <w:pPr>
        <w:pStyle w:val="ListBullet"/>
        <w:numPr>
          <w:ilvl w:val="0"/>
          <w:numId w:val="0"/>
        </w:numPr>
        <w:bidi/>
        <w:spacing w:after="40" w:line="360" w:lineRule="auto"/>
        <w:ind w:left="360" w:right="259"/>
        <w:rPr>
          <w:rFonts w:ascii="David" w:hAnsi="David" w:cs="David"/>
          <w:sz w:val="28"/>
          <w:szCs w:val="28"/>
        </w:rPr>
      </w:pPr>
      <w:r w:rsidRPr="006C498E">
        <w:rPr>
          <w:rFonts w:ascii="David" w:hAnsi="David" w:cs="David"/>
          <w:color w:val="111111"/>
          <w:sz w:val="28"/>
          <w:szCs w:val="28"/>
          <w:rtl/>
        </w:rPr>
        <w:t xml:space="preserve"> בממשק החומרה שנבדק לא התאפשר להשתמש בהם במקביל לזרם המצלמה הרגיל.</w:t>
      </w:r>
    </w:p>
    <w:p w14:paraId="43FABEC1" w14:textId="77777777" w:rsidR="008500A0" w:rsidRDefault="008500A0" w:rsidP="002638D2">
      <w:pPr>
        <w:pStyle w:val="ListBullet"/>
        <w:numPr>
          <w:ilvl w:val="0"/>
          <w:numId w:val="0"/>
        </w:numPr>
        <w:bidi/>
        <w:spacing w:after="40" w:line="360" w:lineRule="auto"/>
        <w:ind w:left="-360" w:right="259" w:hanging="360"/>
        <w:rPr>
          <w:rFonts w:ascii="David" w:hAnsi="David" w:cs="David"/>
          <w:color w:val="111111"/>
          <w:sz w:val="28"/>
          <w:szCs w:val="28"/>
          <w:rtl/>
        </w:rPr>
      </w:pPr>
    </w:p>
    <w:p w14:paraId="11B71016" w14:textId="77777777" w:rsidR="008500A0" w:rsidRPr="006C498E" w:rsidRDefault="008500A0" w:rsidP="002638D2">
      <w:pPr>
        <w:pStyle w:val="ListBullet"/>
        <w:numPr>
          <w:ilvl w:val="0"/>
          <w:numId w:val="0"/>
        </w:numPr>
        <w:bidi/>
        <w:spacing w:after="40" w:line="360" w:lineRule="auto"/>
        <w:ind w:left="360" w:right="259" w:hanging="360"/>
        <w:rPr>
          <w:rFonts w:ascii="David" w:hAnsi="David" w:cs="David"/>
          <w:sz w:val="28"/>
          <w:szCs w:val="28"/>
        </w:rPr>
      </w:pPr>
    </w:p>
    <w:p w14:paraId="1DE35BBD" w14:textId="77777777" w:rsidR="00AB27E2" w:rsidRPr="006C498E" w:rsidRDefault="00761F41" w:rsidP="002638D2">
      <w:pPr>
        <w:pStyle w:val="Heading2"/>
        <w:bidi/>
        <w:spacing w:line="360" w:lineRule="auto"/>
        <w:rPr>
          <w:rFonts w:cs="David"/>
          <w:sz w:val="28"/>
          <w:szCs w:val="28"/>
        </w:rPr>
      </w:pPr>
      <w:bookmarkStart w:id="12" w:name="_Toc234686265"/>
      <w:r w:rsidRPr="006C498E">
        <w:rPr>
          <w:rFonts w:cs="David"/>
          <w:sz w:val="28"/>
          <w:szCs w:val="28"/>
          <w:rtl/>
        </w:rPr>
        <w:t>5.4 זיהוי קולי</w:t>
      </w:r>
      <w:bookmarkEnd w:id="12"/>
    </w:p>
    <w:p w14:paraId="364316A3" w14:textId="77777777" w:rsidR="00AB27E2" w:rsidRPr="006C498E" w:rsidRDefault="00761F41" w:rsidP="002638D2">
      <w:pPr>
        <w:bidi/>
        <w:spacing w:line="360" w:lineRule="auto"/>
        <w:rPr>
          <w:rFonts w:ascii="David" w:hAnsi="David" w:cs="David"/>
          <w:sz w:val="28"/>
          <w:szCs w:val="28"/>
        </w:rPr>
      </w:pPr>
      <w:proofErr w:type="spellStart"/>
      <w:r w:rsidRPr="006C498E">
        <w:rPr>
          <w:rFonts w:ascii="David" w:hAnsi="David" w:cs="David"/>
          <w:color w:val="111111"/>
          <w:sz w:val="28"/>
          <w:szCs w:val="28"/>
          <w:rtl/>
        </w:rPr>
        <w:t>Vosk</w:t>
      </w:r>
      <w:proofErr w:type="spellEnd"/>
      <w:r w:rsidRPr="006C498E">
        <w:rPr>
          <w:rFonts w:ascii="David" w:hAnsi="David" w:cs="David"/>
          <w:color w:val="111111"/>
          <w:sz w:val="28"/>
          <w:szCs w:val="28"/>
          <w:rtl/>
        </w:rPr>
        <w:t xml:space="preserve"> פעל ללא אינטרנט ולא הושפע משמעותית מרעש המנועים כאשר המשתמש דיבר קרוב למיקרופון. מגבלה מעשית היא </w:t>
      </w:r>
      <w:proofErr w:type="spellStart"/>
      <w:r w:rsidRPr="006C498E">
        <w:rPr>
          <w:rFonts w:ascii="David" w:hAnsi="David" w:cs="David"/>
          <w:color w:val="111111"/>
          <w:sz w:val="28"/>
          <w:szCs w:val="28"/>
          <w:rtl/>
        </w:rPr>
        <w:t>Token</w:t>
      </w:r>
      <w:proofErr w:type="spellEnd"/>
      <w:r w:rsidRPr="006C498E">
        <w:rPr>
          <w:rFonts w:ascii="David" w:hAnsi="David" w:cs="David"/>
          <w:color w:val="111111"/>
          <w:sz w:val="28"/>
          <w:szCs w:val="28"/>
          <w:rtl/>
        </w:rPr>
        <w:t xml:space="preserve"> מסוג [</w:t>
      </w:r>
      <w:proofErr w:type="spellStart"/>
      <w:r w:rsidRPr="006C498E">
        <w:rPr>
          <w:rFonts w:ascii="David" w:hAnsi="David" w:cs="David"/>
          <w:color w:val="111111"/>
          <w:sz w:val="28"/>
          <w:szCs w:val="28"/>
          <w:rtl/>
        </w:rPr>
        <w:t>unk</w:t>
      </w:r>
      <w:proofErr w:type="spellEnd"/>
      <w:r w:rsidRPr="006C498E">
        <w:rPr>
          <w:rFonts w:ascii="David" w:hAnsi="David" w:cs="David"/>
          <w:color w:val="111111"/>
          <w:sz w:val="28"/>
          <w:szCs w:val="28"/>
          <w:rtl/>
        </w:rPr>
        <w:t>]: אם לפני הפקודה התקבל רצף לא מוכר, המשפט השלם אינו תואם למיפוי המדויק, ולכן יש לחזור על הפקודה. הגבלת אוצר המילים משפרת יעילות, אך דורשת ניסוח ברור וזהה לפקודות שהוגדרו.</w:t>
      </w:r>
    </w:p>
    <w:p w14:paraId="46C82ECD" w14:textId="77777777" w:rsidR="00AB27E2" w:rsidRPr="006C498E" w:rsidRDefault="00761F41" w:rsidP="002638D2">
      <w:pPr>
        <w:bidi/>
        <w:spacing w:line="360" w:lineRule="auto"/>
        <w:rPr>
          <w:rFonts w:ascii="David" w:hAnsi="David" w:cs="David"/>
          <w:sz w:val="28"/>
          <w:szCs w:val="28"/>
        </w:rPr>
      </w:pPr>
      <w:r w:rsidRPr="006C498E">
        <w:rPr>
          <w:rFonts w:ascii="David" w:hAnsi="David" w:cs="David"/>
          <w:sz w:val="28"/>
          <w:szCs w:val="28"/>
        </w:rPr>
        <w:br w:type="page"/>
      </w:r>
    </w:p>
    <w:p w14:paraId="08B8422C" w14:textId="77777777" w:rsidR="00AB27E2" w:rsidRPr="006C498E" w:rsidRDefault="00761F41" w:rsidP="006C498E">
      <w:pPr>
        <w:pStyle w:val="Heading1"/>
      </w:pPr>
      <w:bookmarkStart w:id="13" w:name="_Toc234686266"/>
      <w:r w:rsidRPr="006C498E">
        <w:rPr>
          <w:rtl/>
        </w:rPr>
        <w:lastRenderedPageBreak/>
        <w:t>6. דיון, אתגרים ומסקנות</w:t>
      </w:r>
      <w:bookmarkEnd w:id="13"/>
    </w:p>
    <w:p w14:paraId="1FCF4157" w14:textId="77777777" w:rsidR="00AB27E2" w:rsidRDefault="00761F41" w:rsidP="008500A0">
      <w:pPr>
        <w:bidi/>
        <w:spacing w:line="360" w:lineRule="auto"/>
        <w:rPr>
          <w:rFonts w:ascii="David" w:hAnsi="David" w:cs="David"/>
          <w:color w:val="111111"/>
          <w:sz w:val="28"/>
          <w:szCs w:val="28"/>
          <w:rtl/>
        </w:rPr>
      </w:pPr>
      <w:r w:rsidRPr="006C498E">
        <w:rPr>
          <w:rFonts w:ascii="David" w:hAnsi="David" w:cs="David"/>
          <w:color w:val="111111"/>
          <w:sz w:val="28"/>
          <w:szCs w:val="28"/>
          <w:rtl/>
        </w:rPr>
        <w:t>הפרויקט עמד במטרתו המרכזית: שליטה טבעית ברחפן ומעקב בזמן אמת באמצעות שילוב של מחוות וקול. התרומה העיקרית אינה רק הפעלת מודל סיווג, אלא שילובו בתוך מערכת רובוטית מלאה הכוללת שיוך מחווה לאדם, מכונת מצבים, סדרי עדיפויות, בקרת PID, מגבלות בטיחות ומשוב חזותי למפעיל.</w:t>
      </w:r>
    </w:p>
    <w:p w14:paraId="383DB9CA" w14:textId="77777777" w:rsidR="002638D2" w:rsidRPr="006C498E" w:rsidRDefault="002638D2" w:rsidP="002638D2">
      <w:pPr>
        <w:bidi/>
        <w:spacing w:line="360" w:lineRule="auto"/>
        <w:rPr>
          <w:rFonts w:ascii="David" w:hAnsi="David" w:cs="David"/>
          <w:sz w:val="28"/>
          <w:szCs w:val="28"/>
        </w:rPr>
      </w:pPr>
    </w:p>
    <w:p w14:paraId="6D0A78A6" w14:textId="77777777" w:rsidR="00AB27E2" w:rsidRPr="006C498E" w:rsidRDefault="00761F41" w:rsidP="002638D2">
      <w:pPr>
        <w:pStyle w:val="Heading2"/>
        <w:bidi/>
        <w:spacing w:line="360" w:lineRule="auto"/>
        <w:rPr>
          <w:rFonts w:cs="David"/>
          <w:sz w:val="28"/>
          <w:szCs w:val="28"/>
        </w:rPr>
      </w:pPr>
      <w:bookmarkStart w:id="14" w:name="_Toc234686267"/>
      <w:r w:rsidRPr="006C498E">
        <w:rPr>
          <w:rFonts w:cs="David"/>
          <w:sz w:val="28"/>
          <w:szCs w:val="28"/>
          <w:rtl/>
        </w:rPr>
        <w:t>6.1 אתגרים ודרכי התמודדות</w:t>
      </w:r>
      <w:bookmarkEnd w:id="14"/>
    </w:p>
    <w:p w14:paraId="45C37489" w14:textId="77777777" w:rsidR="00AB27E2" w:rsidRDefault="00761F41" w:rsidP="002638D2">
      <w:pPr>
        <w:bidi/>
        <w:spacing w:line="360" w:lineRule="auto"/>
        <w:rPr>
          <w:rFonts w:ascii="David" w:hAnsi="David" w:cs="David"/>
          <w:color w:val="111111"/>
          <w:sz w:val="28"/>
          <w:szCs w:val="28"/>
          <w:rtl/>
        </w:rPr>
      </w:pPr>
      <w:r w:rsidRPr="006C498E">
        <w:rPr>
          <w:rFonts w:ascii="David" w:hAnsi="David" w:cs="David"/>
          <w:color w:val="111111"/>
          <w:sz w:val="28"/>
          <w:szCs w:val="28"/>
          <w:rtl/>
        </w:rPr>
        <w:t xml:space="preserve">האתגר הראשון היה אימון מסווג מחוות קל ומהיר, במיוחד בשל הדמיון החזותי בין </w:t>
      </w:r>
      <w:proofErr w:type="spellStart"/>
      <w:r w:rsidRPr="006C498E">
        <w:rPr>
          <w:rFonts w:ascii="David" w:hAnsi="David" w:cs="David"/>
          <w:color w:val="111111"/>
          <w:sz w:val="28"/>
          <w:szCs w:val="28"/>
          <w:rtl/>
        </w:rPr>
        <w:t>Call</w:t>
      </w:r>
      <w:proofErr w:type="spellEnd"/>
      <w:r w:rsidRPr="006C498E">
        <w:rPr>
          <w:rFonts w:ascii="David" w:hAnsi="David" w:cs="David"/>
          <w:color w:val="111111"/>
          <w:sz w:val="28"/>
          <w:szCs w:val="28"/>
          <w:rtl/>
        </w:rPr>
        <w:t xml:space="preserve"> ל-</w:t>
      </w:r>
      <w:proofErr w:type="spellStart"/>
      <w:r w:rsidRPr="006C498E">
        <w:rPr>
          <w:rFonts w:ascii="David" w:hAnsi="David" w:cs="David"/>
          <w:color w:val="111111"/>
          <w:sz w:val="28"/>
          <w:szCs w:val="28"/>
          <w:rtl/>
        </w:rPr>
        <w:t>Like</w:t>
      </w:r>
      <w:proofErr w:type="spellEnd"/>
      <w:r w:rsidRPr="006C498E">
        <w:rPr>
          <w:rFonts w:ascii="David" w:hAnsi="David" w:cs="David"/>
          <w:color w:val="111111"/>
          <w:sz w:val="28"/>
          <w:szCs w:val="28"/>
          <w:rtl/>
        </w:rPr>
        <w:t xml:space="preserve">. ההתמודדות כללה בחירת תת-קבוצה רלוונטית ממאגר גדול ושילוב סף יציבות של שלושה </w:t>
      </w:r>
      <w:proofErr w:type="spellStart"/>
      <w:r w:rsidRPr="006C498E">
        <w:rPr>
          <w:rFonts w:ascii="David" w:hAnsi="David" w:cs="David"/>
          <w:color w:val="111111"/>
          <w:sz w:val="28"/>
          <w:szCs w:val="28"/>
          <w:rtl/>
        </w:rPr>
        <w:t>פריימים</w:t>
      </w:r>
      <w:proofErr w:type="spellEnd"/>
      <w:r w:rsidRPr="006C498E">
        <w:rPr>
          <w:rFonts w:ascii="David" w:hAnsi="David" w:cs="David"/>
          <w:color w:val="111111"/>
          <w:sz w:val="28"/>
          <w:szCs w:val="28"/>
          <w:rtl/>
        </w:rPr>
        <w:t xml:space="preserve">. האתגר השני היה המעבר מחיזוי חזותי לבקרה יציבה: פרמטרי ה-PID כוונו בניסוי עד </w:t>
      </w:r>
      <w:proofErr w:type="spellStart"/>
      <w:r w:rsidRPr="006C498E">
        <w:rPr>
          <w:rFonts w:ascii="David" w:hAnsi="David" w:cs="David"/>
          <w:color w:val="111111"/>
          <w:sz w:val="28"/>
          <w:szCs w:val="28"/>
          <w:rtl/>
        </w:rPr>
        <w:t>שהרחפן</w:t>
      </w:r>
      <w:proofErr w:type="spellEnd"/>
      <w:r w:rsidRPr="006C498E">
        <w:rPr>
          <w:rFonts w:ascii="David" w:hAnsi="David" w:cs="David"/>
          <w:color w:val="111111"/>
          <w:sz w:val="28"/>
          <w:szCs w:val="28"/>
          <w:rtl/>
        </w:rPr>
        <w:t xml:space="preserve"> עקב ללא רעידות. האתגר השלישי היה סביבת החומרה - סוללה קצרה, </w:t>
      </w:r>
      <w:proofErr w:type="spellStart"/>
      <w:r w:rsidRPr="006C498E">
        <w:rPr>
          <w:rFonts w:ascii="David" w:hAnsi="David" w:cs="David"/>
          <w:color w:val="111111"/>
          <w:sz w:val="28"/>
          <w:szCs w:val="28"/>
          <w:rtl/>
        </w:rPr>
        <w:t>Wi-Fi</w:t>
      </w:r>
      <w:proofErr w:type="spellEnd"/>
      <w:r w:rsidRPr="006C498E">
        <w:rPr>
          <w:rFonts w:ascii="David" w:hAnsi="David" w:cs="David"/>
          <w:color w:val="111111"/>
          <w:sz w:val="28"/>
          <w:szCs w:val="28"/>
          <w:rtl/>
        </w:rPr>
        <w:t xml:space="preserve"> משתנה ותאורה חזקה. סביבת </w:t>
      </w:r>
      <w:proofErr w:type="spellStart"/>
      <w:r w:rsidRPr="006C498E">
        <w:rPr>
          <w:rFonts w:ascii="David" w:hAnsi="David" w:cs="David"/>
          <w:color w:val="111111"/>
          <w:sz w:val="28"/>
          <w:szCs w:val="28"/>
          <w:rtl/>
        </w:rPr>
        <w:t>Mock</w:t>
      </w:r>
      <w:proofErr w:type="spellEnd"/>
      <w:r w:rsidRPr="006C498E">
        <w:rPr>
          <w:rFonts w:ascii="David" w:hAnsi="David" w:cs="David"/>
          <w:color w:val="111111"/>
          <w:sz w:val="28"/>
          <w:szCs w:val="28"/>
          <w:rtl/>
        </w:rPr>
        <w:t xml:space="preserve">, בדיקות </w:t>
      </w:r>
      <w:proofErr w:type="spellStart"/>
      <w:r w:rsidRPr="006C498E">
        <w:rPr>
          <w:rFonts w:ascii="David" w:hAnsi="David" w:cs="David"/>
          <w:color w:val="111111"/>
          <w:sz w:val="28"/>
          <w:szCs w:val="28"/>
          <w:rtl/>
        </w:rPr>
        <w:t>pytest</w:t>
      </w:r>
      <w:proofErr w:type="spellEnd"/>
      <w:r w:rsidRPr="006C498E">
        <w:rPr>
          <w:rFonts w:ascii="David" w:hAnsi="David" w:cs="David"/>
          <w:color w:val="111111"/>
          <w:sz w:val="28"/>
          <w:szCs w:val="28"/>
          <w:rtl/>
        </w:rPr>
        <w:t xml:space="preserve">, </w:t>
      </w:r>
      <w:proofErr w:type="spellStart"/>
      <w:r w:rsidRPr="006C498E">
        <w:rPr>
          <w:rFonts w:ascii="David" w:hAnsi="David" w:cs="David"/>
          <w:color w:val="111111"/>
          <w:sz w:val="28"/>
          <w:szCs w:val="28"/>
          <w:rtl/>
        </w:rPr>
        <w:t>Cooldowns</w:t>
      </w:r>
      <w:proofErr w:type="spellEnd"/>
      <w:r w:rsidRPr="006C498E">
        <w:rPr>
          <w:rFonts w:ascii="David" w:hAnsi="David" w:cs="David"/>
          <w:color w:val="111111"/>
          <w:sz w:val="28"/>
          <w:szCs w:val="28"/>
          <w:rtl/>
        </w:rPr>
        <w:t>, עצירת RC בעת אובדן יעד ונחיתה בטוחה צמצמו סיכון ואפשרו פיתוח הדרגתי.</w:t>
      </w:r>
    </w:p>
    <w:p w14:paraId="67296B38" w14:textId="77777777" w:rsidR="002638D2" w:rsidRPr="006C498E" w:rsidRDefault="002638D2" w:rsidP="002638D2">
      <w:pPr>
        <w:bidi/>
        <w:spacing w:line="360" w:lineRule="auto"/>
        <w:rPr>
          <w:rFonts w:ascii="David" w:hAnsi="David" w:cs="David"/>
          <w:sz w:val="28"/>
          <w:szCs w:val="28"/>
        </w:rPr>
      </w:pPr>
    </w:p>
    <w:p w14:paraId="765A8BE6" w14:textId="77777777" w:rsidR="00AB27E2" w:rsidRPr="006C498E" w:rsidRDefault="00761F41" w:rsidP="002638D2">
      <w:pPr>
        <w:pStyle w:val="Heading2"/>
        <w:bidi/>
        <w:spacing w:line="360" w:lineRule="auto"/>
        <w:rPr>
          <w:rFonts w:cs="David"/>
          <w:sz w:val="28"/>
          <w:szCs w:val="28"/>
        </w:rPr>
      </w:pPr>
      <w:bookmarkStart w:id="15" w:name="_Toc234686268"/>
      <w:r w:rsidRPr="006C498E">
        <w:rPr>
          <w:rFonts w:cs="David"/>
          <w:sz w:val="28"/>
          <w:szCs w:val="28"/>
          <w:rtl/>
        </w:rPr>
        <w:t>6.2 חוזקות וחולשות</w:t>
      </w:r>
      <w:bookmarkEnd w:id="15"/>
    </w:p>
    <w:tbl>
      <w:tblPr>
        <w:tblStyle w:val="TableGrid"/>
        <w:bidiVisual/>
        <w:tblW w:w="9360" w:type="dxa"/>
        <w:tblInd w:w="120" w:type="dxa"/>
        <w:tblLayout w:type="fixed"/>
        <w:tblLook w:val="04A0" w:firstRow="1" w:lastRow="0" w:firstColumn="1" w:lastColumn="0" w:noHBand="0" w:noVBand="1"/>
      </w:tblPr>
      <w:tblGrid>
        <w:gridCol w:w="4680"/>
        <w:gridCol w:w="4680"/>
      </w:tblGrid>
      <w:tr w:rsidR="00AB27E2" w:rsidRPr="006C498E" w14:paraId="62F7C86B" w14:textId="77777777" w:rsidTr="006C498E">
        <w:tc>
          <w:tcPr>
            <w:tcW w:w="4680" w:type="dxa"/>
            <w:shd w:val="clear" w:color="auto" w:fill="17365D"/>
            <w:tcMar>
              <w:top w:w="80" w:type="dxa"/>
              <w:left w:w="120" w:type="dxa"/>
              <w:bottom w:w="80" w:type="dxa"/>
              <w:right w:w="120" w:type="dxa"/>
            </w:tcMar>
            <w:vAlign w:val="center"/>
          </w:tcPr>
          <w:p w14:paraId="0AB5F87C" w14:textId="77777777" w:rsidR="00AB27E2" w:rsidRPr="006C498E" w:rsidRDefault="00761F41" w:rsidP="006C498E">
            <w:pPr>
              <w:bidi/>
              <w:spacing w:line="360" w:lineRule="auto"/>
              <w:rPr>
                <w:rFonts w:ascii="David" w:hAnsi="David" w:cs="David"/>
                <w:sz w:val="28"/>
                <w:szCs w:val="28"/>
              </w:rPr>
            </w:pPr>
            <w:r w:rsidRPr="006C498E">
              <w:rPr>
                <w:rFonts w:ascii="David" w:hAnsi="David" w:cs="David"/>
                <w:b/>
                <w:color w:val="FFFFFF"/>
                <w:sz w:val="28"/>
                <w:szCs w:val="28"/>
                <w:rtl/>
              </w:rPr>
              <w:t>חוזקות</w:t>
            </w:r>
          </w:p>
        </w:tc>
        <w:tc>
          <w:tcPr>
            <w:tcW w:w="4680" w:type="dxa"/>
            <w:shd w:val="clear" w:color="auto" w:fill="17365D"/>
            <w:tcMar>
              <w:top w:w="80" w:type="dxa"/>
              <w:left w:w="120" w:type="dxa"/>
              <w:bottom w:w="80" w:type="dxa"/>
              <w:right w:w="120" w:type="dxa"/>
            </w:tcMar>
            <w:vAlign w:val="center"/>
          </w:tcPr>
          <w:p w14:paraId="020A5F54" w14:textId="77777777" w:rsidR="00AB27E2" w:rsidRPr="006C498E" w:rsidRDefault="00761F41" w:rsidP="006C498E">
            <w:pPr>
              <w:bidi/>
              <w:spacing w:line="360" w:lineRule="auto"/>
              <w:rPr>
                <w:rFonts w:ascii="David" w:hAnsi="David" w:cs="David"/>
                <w:sz w:val="28"/>
                <w:szCs w:val="28"/>
              </w:rPr>
            </w:pPr>
            <w:r w:rsidRPr="006C498E">
              <w:rPr>
                <w:rFonts w:ascii="David" w:hAnsi="David" w:cs="David"/>
                <w:b/>
                <w:color w:val="FFFFFF"/>
                <w:sz w:val="28"/>
                <w:szCs w:val="28"/>
                <w:rtl/>
              </w:rPr>
              <w:t>חולשות</w:t>
            </w:r>
          </w:p>
        </w:tc>
      </w:tr>
      <w:tr w:rsidR="00AB27E2" w:rsidRPr="006C498E" w14:paraId="74C8087D" w14:textId="77777777" w:rsidTr="006C498E">
        <w:tc>
          <w:tcPr>
            <w:tcW w:w="4680" w:type="dxa"/>
            <w:tcMar>
              <w:top w:w="80" w:type="dxa"/>
              <w:left w:w="120" w:type="dxa"/>
              <w:bottom w:w="80" w:type="dxa"/>
              <w:right w:w="120" w:type="dxa"/>
            </w:tcMar>
            <w:vAlign w:val="center"/>
          </w:tcPr>
          <w:p w14:paraId="56D0A5D6" w14:textId="77777777" w:rsidR="00AB27E2" w:rsidRPr="006C498E" w:rsidRDefault="00761F41" w:rsidP="006C498E">
            <w:pPr>
              <w:bidi/>
              <w:spacing w:after="0" w:line="360" w:lineRule="auto"/>
              <w:rPr>
                <w:rFonts w:ascii="David" w:hAnsi="David" w:cs="David"/>
                <w:sz w:val="28"/>
                <w:szCs w:val="28"/>
              </w:rPr>
            </w:pPr>
            <w:r w:rsidRPr="006C498E">
              <w:rPr>
                <w:rFonts w:ascii="David" w:hAnsi="David" w:cs="David"/>
                <w:color w:val="111111"/>
                <w:sz w:val="28"/>
                <w:szCs w:val="28"/>
                <w:rtl/>
              </w:rPr>
              <w:t>שילוב קול ומחוות במודל פקודות אחיד</w:t>
            </w:r>
          </w:p>
        </w:tc>
        <w:tc>
          <w:tcPr>
            <w:tcW w:w="4680" w:type="dxa"/>
            <w:tcMar>
              <w:top w:w="80" w:type="dxa"/>
              <w:left w:w="120" w:type="dxa"/>
              <w:bottom w:w="80" w:type="dxa"/>
              <w:right w:w="120" w:type="dxa"/>
            </w:tcMar>
            <w:vAlign w:val="center"/>
          </w:tcPr>
          <w:p w14:paraId="1D76E1FA" w14:textId="77777777" w:rsidR="00AB27E2" w:rsidRPr="006C498E" w:rsidRDefault="00761F41" w:rsidP="006C498E">
            <w:pPr>
              <w:bidi/>
              <w:spacing w:after="0" w:line="360" w:lineRule="auto"/>
              <w:rPr>
                <w:rFonts w:ascii="David" w:hAnsi="David" w:cs="David"/>
                <w:sz w:val="28"/>
                <w:szCs w:val="28"/>
              </w:rPr>
            </w:pPr>
            <w:r w:rsidRPr="006C498E">
              <w:rPr>
                <w:rFonts w:ascii="David" w:hAnsi="David" w:cs="David"/>
                <w:color w:val="111111"/>
                <w:sz w:val="28"/>
                <w:szCs w:val="28"/>
                <w:rtl/>
              </w:rPr>
              <w:t>דיוק המודלים מוגבל לטובת משקל ומהירות</w:t>
            </w:r>
          </w:p>
        </w:tc>
      </w:tr>
      <w:tr w:rsidR="00AB27E2" w:rsidRPr="006C498E" w14:paraId="337DC9C8" w14:textId="77777777" w:rsidTr="006C498E">
        <w:tc>
          <w:tcPr>
            <w:tcW w:w="4680" w:type="dxa"/>
            <w:shd w:val="clear" w:color="auto" w:fill="F5F7FA"/>
            <w:tcMar>
              <w:top w:w="80" w:type="dxa"/>
              <w:left w:w="120" w:type="dxa"/>
              <w:bottom w:w="80" w:type="dxa"/>
              <w:right w:w="120" w:type="dxa"/>
            </w:tcMar>
            <w:vAlign w:val="center"/>
          </w:tcPr>
          <w:p w14:paraId="38FA86FE" w14:textId="77777777" w:rsidR="00AB27E2" w:rsidRPr="006C498E" w:rsidRDefault="00761F41" w:rsidP="006C498E">
            <w:pPr>
              <w:bidi/>
              <w:spacing w:after="0" w:line="360" w:lineRule="auto"/>
              <w:rPr>
                <w:rFonts w:ascii="David" w:hAnsi="David" w:cs="David"/>
                <w:sz w:val="28"/>
                <w:szCs w:val="28"/>
              </w:rPr>
            </w:pPr>
            <w:r w:rsidRPr="006C498E">
              <w:rPr>
                <w:rFonts w:ascii="David" w:hAnsi="David" w:cs="David"/>
                <w:color w:val="111111"/>
                <w:sz w:val="28"/>
                <w:szCs w:val="28"/>
                <w:rtl/>
              </w:rPr>
              <w:t>מעקב תלת-צירי יציב בזמן אמת</w:t>
            </w:r>
          </w:p>
        </w:tc>
        <w:tc>
          <w:tcPr>
            <w:tcW w:w="4680" w:type="dxa"/>
            <w:shd w:val="clear" w:color="auto" w:fill="F5F7FA"/>
            <w:tcMar>
              <w:top w:w="80" w:type="dxa"/>
              <w:left w:w="120" w:type="dxa"/>
              <w:bottom w:w="80" w:type="dxa"/>
              <w:right w:w="120" w:type="dxa"/>
            </w:tcMar>
            <w:vAlign w:val="center"/>
          </w:tcPr>
          <w:p w14:paraId="7E19812E" w14:textId="77777777" w:rsidR="00AB27E2" w:rsidRPr="006C498E" w:rsidRDefault="00761F41" w:rsidP="006C498E">
            <w:pPr>
              <w:bidi/>
              <w:spacing w:after="0" w:line="360" w:lineRule="auto"/>
              <w:rPr>
                <w:rFonts w:ascii="David" w:hAnsi="David" w:cs="David"/>
                <w:sz w:val="28"/>
                <w:szCs w:val="28"/>
              </w:rPr>
            </w:pPr>
            <w:r w:rsidRPr="006C498E">
              <w:rPr>
                <w:rFonts w:ascii="David" w:hAnsi="David" w:cs="David"/>
                <w:color w:val="111111"/>
                <w:sz w:val="28"/>
                <w:szCs w:val="28"/>
                <w:rtl/>
              </w:rPr>
              <w:t>אובדן זהות כאשר הפנים אינן נראות מעל שנייה</w:t>
            </w:r>
          </w:p>
        </w:tc>
      </w:tr>
      <w:tr w:rsidR="00AB27E2" w:rsidRPr="006C498E" w14:paraId="3D4BBA9C" w14:textId="77777777" w:rsidTr="006C498E">
        <w:tc>
          <w:tcPr>
            <w:tcW w:w="4680" w:type="dxa"/>
            <w:tcMar>
              <w:top w:w="80" w:type="dxa"/>
              <w:left w:w="120" w:type="dxa"/>
              <w:bottom w:w="80" w:type="dxa"/>
              <w:right w:w="120" w:type="dxa"/>
            </w:tcMar>
            <w:vAlign w:val="center"/>
          </w:tcPr>
          <w:p w14:paraId="7BB2D219" w14:textId="77777777" w:rsidR="00AB27E2" w:rsidRPr="006C498E" w:rsidRDefault="00761F41" w:rsidP="006C498E">
            <w:pPr>
              <w:bidi/>
              <w:spacing w:after="0" w:line="360" w:lineRule="auto"/>
              <w:rPr>
                <w:rFonts w:ascii="David" w:hAnsi="David" w:cs="David"/>
                <w:sz w:val="28"/>
                <w:szCs w:val="28"/>
              </w:rPr>
            </w:pPr>
            <w:r w:rsidRPr="006C498E">
              <w:rPr>
                <w:rFonts w:ascii="David" w:hAnsi="David" w:cs="David"/>
                <w:color w:val="111111"/>
                <w:sz w:val="28"/>
                <w:szCs w:val="28"/>
                <w:rtl/>
              </w:rPr>
              <w:t>פיתוח בטוח ב-</w:t>
            </w:r>
            <w:proofErr w:type="spellStart"/>
            <w:r w:rsidRPr="006C498E">
              <w:rPr>
                <w:rFonts w:ascii="David" w:hAnsi="David" w:cs="David"/>
                <w:color w:val="111111"/>
                <w:sz w:val="28"/>
                <w:szCs w:val="28"/>
                <w:rtl/>
              </w:rPr>
              <w:t>Mock</w:t>
            </w:r>
            <w:proofErr w:type="spellEnd"/>
            <w:r w:rsidRPr="006C498E">
              <w:rPr>
                <w:rFonts w:ascii="David" w:hAnsi="David" w:cs="David"/>
                <w:color w:val="111111"/>
                <w:sz w:val="28"/>
                <w:szCs w:val="28"/>
                <w:rtl/>
              </w:rPr>
              <w:t xml:space="preserve"> ובדיקות אוטומטיות</w:t>
            </w:r>
          </w:p>
        </w:tc>
        <w:tc>
          <w:tcPr>
            <w:tcW w:w="4680" w:type="dxa"/>
            <w:tcMar>
              <w:top w:w="80" w:type="dxa"/>
              <w:left w:w="120" w:type="dxa"/>
              <w:bottom w:w="80" w:type="dxa"/>
              <w:right w:w="120" w:type="dxa"/>
            </w:tcMar>
            <w:vAlign w:val="center"/>
          </w:tcPr>
          <w:p w14:paraId="1632FE1F" w14:textId="77777777" w:rsidR="00AB27E2" w:rsidRPr="006C498E" w:rsidRDefault="00761F41" w:rsidP="006C498E">
            <w:pPr>
              <w:bidi/>
              <w:spacing w:after="0" w:line="360" w:lineRule="auto"/>
              <w:rPr>
                <w:rFonts w:ascii="David" w:hAnsi="David" w:cs="David"/>
                <w:sz w:val="28"/>
                <w:szCs w:val="28"/>
              </w:rPr>
            </w:pPr>
            <w:r w:rsidRPr="006C498E">
              <w:rPr>
                <w:rFonts w:ascii="David" w:hAnsi="David" w:cs="David"/>
                <w:color w:val="111111"/>
                <w:sz w:val="28"/>
                <w:szCs w:val="28"/>
                <w:rtl/>
              </w:rPr>
              <w:t>תלות ב-</w:t>
            </w:r>
            <w:proofErr w:type="spellStart"/>
            <w:r w:rsidRPr="006C498E">
              <w:rPr>
                <w:rFonts w:ascii="David" w:hAnsi="David" w:cs="David"/>
                <w:color w:val="111111"/>
                <w:sz w:val="28"/>
                <w:szCs w:val="28"/>
                <w:rtl/>
              </w:rPr>
              <w:t>Wi</w:t>
            </w:r>
            <w:proofErr w:type="spellEnd"/>
            <w:r w:rsidRPr="006C498E">
              <w:rPr>
                <w:rFonts w:ascii="David" w:hAnsi="David" w:cs="David"/>
                <w:color w:val="111111"/>
                <w:sz w:val="28"/>
                <w:szCs w:val="28"/>
                <w:rtl/>
              </w:rPr>
              <w:t>-</w:t>
            </w:r>
            <w:proofErr w:type="spellStart"/>
            <w:r w:rsidRPr="006C498E">
              <w:rPr>
                <w:rFonts w:ascii="David" w:hAnsi="David" w:cs="David"/>
                <w:color w:val="111111"/>
                <w:sz w:val="28"/>
                <w:szCs w:val="28"/>
                <w:rtl/>
              </w:rPr>
              <w:t>Fi</w:t>
            </w:r>
            <w:proofErr w:type="spellEnd"/>
            <w:r w:rsidRPr="006C498E">
              <w:rPr>
                <w:rFonts w:ascii="David" w:hAnsi="David" w:cs="David"/>
                <w:color w:val="111111"/>
                <w:sz w:val="28"/>
                <w:szCs w:val="28"/>
                <w:rtl/>
              </w:rPr>
              <w:t xml:space="preserve"> ובסוללת </w:t>
            </w:r>
            <w:proofErr w:type="spellStart"/>
            <w:r w:rsidRPr="006C498E">
              <w:rPr>
                <w:rFonts w:ascii="David" w:hAnsi="David" w:cs="David"/>
                <w:color w:val="111111"/>
                <w:sz w:val="28"/>
                <w:szCs w:val="28"/>
                <w:rtl/>
              </w:rPr>
              <w:t>Tello</w:t>
            </w:r>
            <w:proofErr w:type="spellEnd"/>
            <w:r w:rsidRPr="006C498E">
              <w:rPr>
                <w:rFonts w:ascii="David" w:hAnsi="David" w:cs="David"/>
                <w:color w:val="111111"/>
                <w:sz w:val="28"/>
                <w:szCs w:val="28"/>
                <w:rtl/>
              </w:rPr>
              <w:t xml:space="preserve"> קצרה</w:t>
            </w:r>
          </w:p>
        </w:tc>
      </w:tr>
      <w:tr w:rsidR="00AB27E2" w:rsidRPr="006C498E" w14:paraId="195688B9" w14:textId="77777777" w:rsidTr="006C498E">
        <w:tc>
          <w:tcPr>
            <w:tcW w:w="4680" w:type="dxa"/>
            <w:shd w:val="clear" w:color="auto" w:fill="F5F7FA"/>
            <w:tcMar>
              <w:top w:w="80" w:type="dxa"/>
              <w:left w:w="120" w:type="dxa"/>
              <w:bottom w:w="80" w:type="dxa"/>
              <w:right w:w="120" w:type="dxa"/>
            </w:tcMar>
            <w:vAlign w:val="center"/>
          </w:tcPr>
          <w:p w14:paraId="1D42DA3A" w14:textId="77777777" w:rsidR="00AB27E2" w:rsidRPr="006C498E" w:rsidRDefault="00761F41" w:rsidP="006C498E">
            <w:pPr>
              <w:bidi/>
              <w:spacing w:after="0" w:line="360" w:lineRule="auto"/>
              <w:rPr>
                <w:rFonts w:ascii="David" w:hAnsi="David" w:cs="David"/>
                <w:sz w:val="28"/>
                <w:szCs w:val="28"/>
              </w:rPr>
            </w:pPr>
            <w:r w:rsidRPr="006C498E">
              <w:rPr>
                <w:rFonts w:ascii="David" w:hAnsi="David" w:cs="David"/>
                <w:color w:val="111111"/>
                <w:sz w:val="28"/>
                <w:szCs w:val="28"/>
                <w:rtl/>
              </w:rPr>
              <w:t>צילום ללא שלט ושמירת תמונה ברקע</w:t>
            </w:r>
          </w:p>
        </w:tc>
        <w:tc>
          <w:tcPr>
            <w:tcW w:w="4680" w:type="dxa"/>
            <w:shd w:val="clear" w:color="auto" w:fill="F5F7FA"/>
            <w:tcMar>
              <w:top w:w="80" w:type="dxa"/>
              <w:left w:w="120" w:type="dxa"/>
              <w:bottom w:w="80" w:type="dxa"/>
              <w:right w:w="120" w:type="dxa"/>
            </w:tcMar>
            <w:vAlign w:val="center"/>
          </w:tcPr>
          <w:p w14:paraId="28BA9799" w14:textId="77777777" w:rsidR="00AB27E2" w:rsidRPr="006C498E" w:rsidRDefault="00761F41" w:rsidP="006C498E">
            <w:pPr>
              <w:bidi/>
              <w:spacing w:after="0" w:line="360" w:lineRule="auto"/>
              <w:rPr>
                <w:rFonts w:ascii="David" w:hAnsi="David" w:cs="David"/>
                <w:sz w:val="28"/>
                <w:szCs w:val="28"/>
              </w:rPr>
            </w:pPr>
            <w:r w:rsidRPr="006C498E">
              <w:rPr>
                <w:rFonts w:ascii="David" w:hAnsi="David" w:cs="David"/>
                <w:color w:val="111111"/>
                <w:sz w:val="28"/>
                <w:szCs w:val="28"/>
                <w:rtl/>
              </w:rPr>
              <w:t>רגישות לתאורה חזקה ולמחוות דומות</w:t>
            </w:r>
          </w:p>
        </w:tc>
      </w:tr>
    </w:tbl>
    <w:p w14:paraId="495ADB06" w14:textId="77777777" w:rsidR="006C498E" w:rsidRPr="006C498E" w:rsidRDefault="006C498E" w:rsidP="008500A0">
      <w:pPr>
        <w:bidi/>
        <w:spacing w:after="20" w:line="360" w:lineRule="auto"/>
        <w:ind w:left="260"/>
        <w:rPr>
          <w:rFonts w:ascii="David" w:hAnsi="David" w:cs="David"/>
          <w:sz w:val="28"/>
          <w:szCs w:val="28"/>
        </w:rPr>
      </w:pPr>
    </w:p>
    <w:p w14:paraId="3AFFEF2D" w14:textId="77777777" w:rsidR="00AB27E2" w:rsidRPr="006C498E" w:rsidRDefault="00761F41" w:rsidP="002638D2">
      <w:pPr>
        <w:pStyle w:val="Heading2"/>
        <w:bidi/>
        <w:spacing w:line="360" w:lineRule="auto"/>
        <w:rPr>
          <w:rFonts w:cs="David"/>
          <w:sz w:val="28"/>
          <w:szCs w:val="28"/>
        </w:rPr>
      </w:pPr>
      <w:bookmarkStart w:id="16" w:name="_Toc234686269"/>
      <w:r w:rsidRPr="006C498E">
        <w:rPr>
          <w:rFonts w:cs="David"/>
          <w:sz w:val="28"/>
          <w:szCs w:val="28"/>
          <w:rtl/>
        </w:rPr>
        <w:t>6.3 עבודה עתידית</w:t>
      </w:r>
      <w:bookmarkEnd w:id="16"/>
    </w:p>
    <w:p w14:paraId="0787522A" w14:textId="77777777" w:rsidR="00AB27E2" w:rsidRPr="006C498E" w:rsidRDefault="00761F41" w:rsidP="002638D2">
      <w:pPr>
        <w:pStyle w:val="ListBullet"/>
        <w:tabs>
          <w:tab w:val="clear" w:pos="360"/>
          <w:tab w:val="num" w:pos="230"/>
        </w:tabs>
        <w:bidi/>
        <w:spacing w:after="40" w:line="360" w:lineRule="auto"/>
        <w:ind w:left="230" w:right="259" w:hanging="230"/>
        <w:rPr>
          <w:rFonts w:ascii="David" w:hAnsi="David" w:cs="David"/>
          <w:sz w:val="28"/>
          <w:szCs w:val="28"/>
        </w:rPr>
      </w:pPr>
      <w:r w:rsidRPr="006C498E">
        <w:rPr>
          <w:rFonts w:ascii="David" w:hAnsi="David" w:cs="David"/>
          <w:color w:val="111111"/>
          <w:sz w:val="28"/>
          <w:szCs w:val="28"/>
          <w:rtl/>
        </w:rPr>
        <w:t xml:space="preserve">החלפת שיוך המסלולים באלגוריתם מתקדם כגון </w:t>
      </w:r>
      <w:proofErr w:type="spellStart"/>
      <w:r w:rsidRPr="006C498E">
        <w:rPr>
          <w:rFonts w:ascii="David" w:hAnsi="David" w:cs="David"/>
          <w:color w:val="111111"/>
          <w:sz w:val="28"/>
          <w:szCs w:val="28"/>
          <w:rtl/>
        </w:rPr>
        <w:t>ByteTrack</w:t>
      </w:r>
      <w:proofErr w:type="spellEnd"/>
      <w:r w:rsidRPr="006C498E">
        <w:rPr>
          <w:rFonts w:ascii="David" w:hAnsi="David" w:cs="David"/>
          <w:color w:val="111111"/>
          <w:sz w:val="28"/>
          <w:szCs w:val="28"/>
          <w:rtl/>
        </w:rPr>
        <w:t xml:space="preserve"> ושיפור זיהוי מחדש של אדם לאחר הסתרה או סיבוב.</w:t>
      </w:r>
    </w:p>
    <w:p w14:paraId="6D67CD4D" w14:textId="77777777" w:rsidR="00AB27E2" w:rsidRPr="006C498E" w:rsidRDefault="00761F41" w:rsidP="002638D2">
      <w:pPr>
        <w:pStyle w:val="ListBullet"/>
        <w:tabs>
          <w:tab w:val="clear" w:pos="360"/>
          <w:tab w:val="num" w:pos="230"/>
        </w:tabs>
        <w:bidi/>
        <w:spacing w:after="40" w:line="360" w:lineRule="auto"/>
        <w:ind w:left="230" w:right="259" w:hanging="230"/>
        <w:rPr>
          <w:rFonts w:ascii="David" w:hAnsi="David" w:cs="David"/>
          <w:sz w:val="28"/>
          <w:szCs w:val="28"/>
        </w:rPr>
      </w:pPr>
      <w:r w:rsidRPr="006C498E">
        <w:rPr>
          <w:rFonts w:ascii="David" w:hAnsi="David" w:cs="David"/>
          <w:color w:val="111111"/>
          <w:sz w:val="28"/>
          <w:szCs w:val="28"/>
          <w:rtl/>
        </w:rPr>
        <w:t xml:space="preserve">הרחבת </w:t>
      </w:r>
      <w:proofErr w:type="spellStart"/>
      <w:r w:rsidRPr="006C498E">
        <w:rPr>
          <w:rFonts w:ascii="David" w:hAnsi="David" w:cs="David"/>
          <w:color w:val="111111"/>
          <w:sz w:val="28"/>
          <w:szCs w:val="28"/>
          <w:rtl/>
        </w:rPr>
        <w:t>Dataset</w:t>
      </w:r>
      <w:proofErr w:type="spellEnd"/>
      <w:r w:rsidRPr="006C498E">
        <w:rPr>
          <w:rFonts w:ascii="David" w:hAnsi="David" w:cs="David"/>
          <w:color w:val="111111"/>
          <w:sz w:val="28"/>
          <w:szCs w:val="28"/>
          <w:rtl/>
        </w:rPr>
        <w:t xml:space="preserve"> המחוות, הוספת פעולות ואיסוף דוגמאות קשות בתאורה חזקה ובזוויות שונות.</w:t>
      </w:r>
    </w:p>
    <w:p w14:paraId="423BFE14" w14:textId="77777777" w:rsidR="00AB27E2" w:rsidRPr="006C498E" w:rsidRDefault="00761F41" w:rsidP="002638D2">
      <w:pPr>
        <w:pStyle w:val="ListBullet"/>
        <w:tabs>
          <w:tab w:val="clear" w:pos="360"/>
          <w:tab w:val="num" w:pos="230"/>
        </w:tabs>
        <w:bidi/>
        <w:spacing w:after="40" w:line="360" w:lineRule="auto"/>
        <w:ind w:left="230" w:right="259" w:hanging="230"/>
        <w:rPr>
          <w:rFonts w:ascii="David" w:hAnsi="David" w:cs="David"/>
          <w:sz w:val="28"/>
          <w:szCs w:val="28"/>
        </w:rPr>
      </w:pPr>
      <w:r w:rsidRPr="006C498E">
        <w:rPr>
          <w:rFonts w:ascii="David" w:hAnsi="David" w:cs="David"/>
          <w:color w:val="111111"/>
          <w:sz w:val="28"/>
          <w:szCs w:val="28"/>
          <w:rtl/>
        </w:rPr>
        <w:t>מעבר מלא בין מצבים באמצעות קול והקשחת הטיפול ב-[</w:t>
      </w:r>
      <w:proofErr w:type="spellStart"/>
      <w:r w:rsidRPr="006C498E">
        <w:rPr>
          <w:rFonts w:ascii="David" w:hAnsi="David" w:cs="David"/>
          <w:color w:val="111111"/>
          <w:sz w:val="28"/>
          <w:szCs w:val="28"/>
          <w:rtl/>
        </w:rPr>
        <w:t>unk</w:t>
      </w:r>
      <w:proofErr w:type="spellEnd"/>
      <w:r w:rsidRPr="006C498E">
        <w:rPr>
          <w:rFonts w:ascii="David" w:hAnsi="David" w:cs="David"/>
          <w:color w:val="111111"/>
          <w:sz w:val="28"/>
          <w:szCs w:val="28"/>
          <w:rtl/>
        </w:rPr>
        <w:t>] ובמשפטים חלקיים.</w:t>
      </w:r>
    </w:p>
    <w:p w14:paraId="128F2FE4" w14:textId="77777777" w:rsidR="00AB27E2" w:rsidRPr="006C498E" w:rsidRDefault="00761F41" w:rsidP="002638D2">
      <w:pPr>
        <w:pStyle w:val="ListBullet"/>
        <w:tabs>
          <w:tab w:val="clear" w:pos="360"/>
          <w:tab w:val="num" w:pos="230"/>
        </w:tabs>
        <w:bidi/>
        <w:spacing w:after="40" w:line="360" w:lineRule="auto"/>
        <w:ind w:left="230" w:right="259" w:hanging="230"/>
        <w:rPr>
          <w:rFonts w:ascii="David" w:hAnsi="David" w:cs="David"/>
          <w:sz w:val="28"/>
          <w:szCs w:val="28"/>
        </w:rPr>
      </w:pPr>
      <w:r w:rsidRPr="006C498E">
        <w:rPr>
          <w:rFonts w:ascii="David" w:hAnsi="David" w:cs="David"/>
          <w:color w:val="111111"/>
          <w:sz w:val="28"/>
          <w:szCs w:val="28"/>
          <w:rtl/>
        </w:rPr>
        <w:t xml:space="preserve">הוספת ניסוי כמותי מסודר: שיעור הצלחה לכל פקודה, </w:t>
      </w:r>
      <w:proofErr w:type="spellStart"/>
      <w:r w:rsidRPr="006C498E">
        <w:rPr>
          <w:rFonts w:ascii="David" w:hAnsi="David" w:cs="David"/>
          <w:color w:val="111111"/>
          <w:sz w:val="28"/>
          <w:szCs w:val="28"/>
          <w:rtl/>
        </w:rPr>
        <w:t>Latency</w:t>
      </w:r>
      <w:proofErr w:type="spellEnd"/>
      <w:r w:rsidRPr="006C498E">
        <w:rPr>
          <w:rFonts w:ascii="David" w:hAnsi="David" w:cs="David"/>
          <w:color w:val="111111"/>
          <w:sz w:val="28"/>
          <w:szCs w:val="28"/>
          <w:rtl/>
        </w:rPr>
        <w:t>, FPS ומשך סוללה.</w:t>
      </w:r>
    </w:p>
    <w:p w14:paraId="56E60E63" w14:textId="77777777" w:rsidR="006C498E" w:rsidRPr="006C498E" w:rsidRDefault="006C498E" w:rsidP="006C498E">
      <w:pPr>
        <w:pStyle w:val="ListBullet"/>
        <w:numPr>
          <w:ilvl w:val="0"/>
          <w:numId w:val="0"/>
        </w:numPr>
        <w:bidi/>
        <w:spacing w:after="40" w:line="360" w:lineRule="auto"/>
        <w:ind w:right="259"/>
        <w:rPr>
          <w:rFonts w:ascii="David" w:hAnsi="David" w:cs="David"/>
          <w:sz w:val="28"/>
          <w:szCs w:val="28"/>
        </w:rPr>
      </w:pPr>
    </w:p>
    <w:p w14:paraId="1A2D0384" w14:textId="77777777" w:rsidR="00AB27E2" w:rsidRPr="006C498E" w:rsidRDefault="00761F41" w:rsidP="006C498E">
      <w:pPr>
        <w:pStyle w:val="Heading1"/>
      </w:pPr>
      <w:bookmarkStart w:id="17" w:name="_Toc234686270"/>
      <w:r w:rsidRPr="006C498E">
        <w:rPr>
          <w:rtl/>
        </w:rPr>
        <w:lastRenderedPageBreak/>
        <w:t>7. תוצרים ומקורות</w:t>
      </w:r>
      <w:bookmarkEnd w:id="17"/>
    </w:p>
    <w:p w14:paraId="4BEC8F95" w14:textId="77777777" w:rsidR="00AB27E2" w:rsidRPr="006C498E" w:rsidRDefault="00761F41" w:rsidP="006C498E">
      <w:pPr>
        <w:bidi/>
        <w:spacing w:after="40" w:line="360" w:lineRule="auto"/>
        <w:rPr>
          <w:rFonts w:ascii="David" w:hAnsi="David" w:cs="David"/>
          <w:sz w:val="28"/>
          <w:szCs w:val="28"/>
        </w:rPr>
      </w:pPr>
      <w:r w:rsidRPr="006C498E">
        <w:rPr>
          <w:rFonts w:ascii="David" w:hAnsi="David" w:cs="David"/>
          <w:b/>
          <w:color w:val="111111"/>
          <w:sz w:val="28"/>
          <w:szCs w:val="28"/>
          <w:rtl/>
        </w:rPr>
        <w:t xml:space="preserve">מאגר הקוד: </w:t>
      </w:r>
      <w:hyperlink r:id="rId8">
        <w:r w:rsidRPr="006C498E">
          <w:rPr>
            <w:rFonts w:ascii="David" w:hAnsi="David" w:cs="David"/>
            <w:color w:val="2E74B5"/>
            <w:sz w:val="28"/>
            <w:szCs w:val="28"/>
            <w:u w:val="single"/>
          </w:rPr>
          <w:t>github.com/</w:t>
        </w:r>
        <w:proofErr w:type="spellStart"/>
        <w:r w:rsidRPr="006C498E">
          <w:rPr>
            <w:rFonts w:ascii="David" w:hAnsi="David" w:cs="David"/>
            <w:color w:val="2E74B5"/>
            <w:sz w:val="28"/>
            <w:szCs w:val="28"/>
            <w:u w:val="single"/>
          </w:rPr>
          <w:t>KaDaWaa</w:t>
        </w:r>
        <w:proofErr w:type="spellEnd"/>
        <w:r w:rsidRPr="006C498E">
          <w:rPr>
            <w:rFonts w:ascii="David" w:hAnsi="David" w:cs="David"/>
            <w:color w:val="2E74B5"/>
            <w:sz w:val="28"/>
            <w:szCs w:val="28"/>
            <w:u w:val="single"/>
          </w:rPr>
          <w:t>/</w:t>
        </w:r>
        <w:proofErr w:type="spellStart"/>
        <w:r w:rsidRPr="006C498E">
          <w:rPr>
            <w:rFonts w:ascii="David" w:hAnsi="David" w:cs="David"/>
            <w:color w:val="2E74B5"/>
            <w:sz w:val="28"/>
            <w:szCs w:val="28"/>
            <w:u w:val="single"/>
          </w:rPr>
          <w:t>tello</w:t>
        </w:r>
        <w:proofErr w:type="spellEnd"/>
        <w:r w:rsidRPr="006C498E">
          <w:rPr>
            <w:rFonts w:ascii="David" w:hAnsi="David" w:cs="David"/>
            <w:color w:val="2E74B5"/>
            <w:sz w:val="28"/>
            <w:szCs w:val="28"/>
            <w:u w:val="single"/>
          </w:rPr>
          <w:t>-computer-vision</w:t>
        </w:r>
      </w:hyperlink>
    </w:p>
    <w:p w14:paraId="4D4D1C8C" w14:textId="3F0A3CBA" w:rsidR="00AB27E2" w:rsidRPr="006B6440" w:rsidRDefault="00761F41" w:rsidP="006C498E">
      <w:pPr>
        <w:bidi/>
        <w:spacing w:after="60" w:line="360" w:lineRule="auto"/>
        <w:rPr>
          <w:rFonts w:ascii="David" w:hAnsi="David" w:cs="David"/>
          <w:sz w:val="28"/>
          <w:szCs w:val="28"/>
        </w:rPr>
      </w:pPr>
      <w:r w:rsidRPr="006C498E">
        <w:rPr>
          <w:rFonts w:ascii="David" w:hAnsi="David" w:cs="David"/>
          <w:b/>
          <w:color w:val="111111"/>
          <w:sz w:val="28"/>
          <w:szCs w:val="28"/>
          <w:rtl/>
        </w:rPr>
        <w:t xml:space="preserve">סרטון הדגמה: </w:t>
      </w:r>
      <w:r w:rsidR="006B6440">
        <w:rPr>
          <w:rFonts w:ascii="David" w:hAnsi="David" w:cs="David" w:hint="cs"/>
          <w:color w:val="111111"/>
          <w:sz w:val="28"/>
          <w:szCs w:val="28"/>
          <w:rtl/>
        </w:rPr>
        <w:t>ב</w:t>
      </w:r>
      <w:proofErr w:type="spellStart"/>
      <w:r w:rsidR="006B6440">
        <w:rPr>
          <w:rFonts w:ascii="David" w:hAnsi="David" w:cs="David"/>
          <w:color w:val="111111"/>
          <w:sz w:val="28"/>
          <w:szCs w:val="28"/>
        </w:rPr>
        <w:t>github</w:t>
      </w:r>
      <w:proofErr w:type="spellEnd"/>
    </w:p>
    <w:p w14:paraId="224D0366" w14:textId="77777777" w:rsidR="00AB27E2" w:rsidRPr="006C498E" w:rsidRDefault="00761F41" w:rsidP="006C498E">
      <w:pPr>
        <w:bidi/>
        <w:spacing w:after="20" w:line="360" w:lineRule="auto"/>
        <w:rPr>
          <w:rFonts w:ascii="David" w:hAnsi="David" w:cs="David"/>
          <w:sz w:val="28"/>
          <w:szCs w:val="28"/>
        </w:rPr>
      </w:pPr>
      <w:r w:rsidRPr="006C498E">
        <w:rPr>
          <w:rFonts w:ascii="David" w:hAnsi="David" w:cs="David"/>
          <w:b/>
          <w:color w:val="111111"/>
          <w:sz w:val="28"/>
          <w:szCs w:val="28"/>
          <w:rtl/>
        </w:rPr>
        <w:t xml:space="preserve">1. </w:t>
      </w:r>
      <w:hyperlink r:id="rId9">
        <w:proofErr w:type="spellStart"/>
        <w:r w:rsidRPr="006C498E">
          <w:rPr>
            <w:rFonts w:ascii="David" w:hAnsi="David" w:cs="David"/>
            <w:color w:val="2E74B5"/>
            <w:sz w:val="28"/>
            <w:szCs w:val="28"/>
            <w:u w:val="single"/>
          </w:rPr>
          <w:t>MediaPipe</w:t>
        </w:r>
        <w:proofErr w:type="spellEnd"/>
        <w:r w:rsidRPr="006C498E">
          <w:rPr>
            <w:rFonts w:ascii="David" w:hAnsi="David" w:cs="David"/>
            <w:color w:val="2E74B5"/>
            <w:sz w:val="28"/>
            <w:szCs w:val="28"/>
            <w:u w:val="single"/>
          </w:rPr>
          <w:t xml:space="preserve"> Gesture Recognizer - Google AI Edge</w:t>
        </w:r>
      </w:hyperlink>
    </w:p>
    <w:p w14:paraId="7F88200A" w14:textId="77777777" w:rsidR="00AB27E2" w:rsidRPr="006C498E" w:rsidRDefault="00761F41" w:rsidP="006C498E">
      <w:pPr>
        <w:bidi/>
        <w:spacing w:after="20" w:line="360" w:lineRule="auto"/>
        <w:rPr>
          <w:rFonts w:ascii="David" w:hAnsi="David" w:cs="David"/>
          <w:sz w:val="28"/>
          <w:szCs w:val="28"/>
        </w:rPr>
      </w:pPr>
      <w:r w:rsidRPr="006C498E">
        <w:rPr>
          <w:rFonts w:ascii="David" w:hAnsi="David" w:cs="David"/>
          <w:b/>
          <w:color w:val="111111"/>
          <w:sz w:val="28"/>
          <w:szCs w:val="28"/>
          <w:rtl/>
        </w:rPr>
        <w:t xml:space="preserve">2. </w:t>
      </w:r>
      <w:hyperlink r:id="rId10">
        <w:proofErr w:type="spellStart"/>
        <w:r w:rsidRPr="006C498E">
          <w:rPr>
            <w:rFonts w:ascii="David" w:hAnsi="David" w:cs="David"/>
            <w:color w:val="2E74B5"/>
            <w:sz w:val="28"/>
            <w:szCs w:val="28"/>
            <w:u w:val="single"/>
          </w:rPr>
          <w:t>Vosk</w:t>
        </w:r>
        <w:proofErr w:type="spellEnd"/>
        <w:r w:rsidRPr="006C498E">
          <w:rPr>
            <w:rFonts w:ascii="David" w:hAnsi="David" w:cs="David"/>
            <w:color w:val="2E74B5"/>
            <w:sz w:val="28"/>
            <w:szCs w:val="28"/>
            <w:u w:val="single"/>
          </w:rPr>
          <w:t xml:space="preserve"> Offline Speech Recognition API</w:t>
        </w:r>
      </w:hyperlink>
    </w:p>
    <w:p w14:paraId="2442247C" w14:textId="77777777" w:rsidR="00AB27E2" w:rsidRPr="006C498E" w:rsidRDefault="00761F41" w:rsidP="006C498E">
      <w:pPr>
        <w:bidi/>
        <w:spacing w:after="20" w:line="360" w:lineRule="auto"/>
        <w:rPr>
          <w:rFonts w:ascii="David" w:hAnsi="David" w:cs="David"/>
          <w:sz w:val="28"/>
          <w:szCs w:val="28"/>
        </w:rPr>
      </w:pPr>
      <w:r w:rsidRPr="006C498E">
        <w:rPr>
          <w:rFonts w:ascii="David" w:hAnsi="David" w:cs="David"/>
          <w:b/>
          <w:color w:val="111111"/>
          <w:sz w:val="28"/>
          <w:szCs w:val="28"/>
          <w:rtl/>
        </w:rPr>
        <w:t xml:space="preserve">3. </w:t>
      </w:r>
      <w:hyperlink r:id="rId11">
        <w:proofErr w:type="spellStart"/>
        <w:r w:rsidRPr="006C498E">
          <w:rPr>
            <w:rFonts w:ascii="David" w:hAnsi="David" w:cs="David"/>
            <w:color w:val="2E74B5"/>
            <w:sz w:val="28"/>
            <w:szCs w:val="28"/>
            <w:u w:val="single"/>
          </w:rPr>
          <w:t>DJITelloPy</w:t>
        </w:r>
        <w:proofErr w:type="spellEnd"/>
        <w:r w:rsidRPr="006C498E">
          <w:rPr>
            <w:rFonts w:ascii="David" w:hAnsi="David" w:cs="David"/>
            <w:color w:val="2E74B5"/>
            <w:sz w:val="28"/>
            <w:szCs w:val="28"/>
            <w:u w:val="single"/>
          </w:rPr>
          <w:t xml:space="preserve"> - Python interface for DJI Tello</w:t>
        </w:r>
      </w:hyperlink>
    </w:p>
    <w:p w14:paraId="187E5E79" w14:textId="77777777" w:rsidR="00AB27E2" w:rsidRPr="006C498E" w:rsidRDefault="00761F41" w:rsidP="006C498E">
      <w:pPr>
        <w:bidi/>
        <w:spacing w:after="20" w:line="360" w:lineRule="auto"/>
        <w:rPr>
          <w:rFonts w:ascii="David" w:hAnsi="David" w:cs="David"/>
          <w:sz w:val="28"/>
          <w:szCs w:val="28"/>
        </w:rPr>
      </w:pPr>
      <w:r w:rsidRPr="006C498E">
        <w:rPr>
          <w:rFonts w:ascii="David" w:hAnsi="David" w:cs="David"/>
          <w:b/>
          <w:color w:val="111111"/>
          <w:sz w:val="28"/>
          <w:szCs w:val="28"/>
          <w:rtl/>
        </w:rPr>
        <w:t xml:space="preserve">4. </w:t>
      </w:r>
      <w:hyperlink r:id="rId12">
        <w:r w:rsidRPr="006C498E">
          <w:rPr>
            <w:rFonts w:ascii="David" w:hAnsi="David" w:cs="David"/>
            <w:color w:val="2E74B5"/>
            <w:sz w:val="28"/>
            <w:szCs w:val="28"/>
            <w:u w:val="single"/>
          </w:rPr>
          <w:t>HaGRIDv2: 1M Images for Static and Dynamic Hand Gesture Recognition</w:t>
        </w:r>
      </w:hyperlink>
    </w:p>
    <w:p w14:paraId="42FB0EFD" w14:textId="77777777" w:rsidR="00AB27E2" w:rsidRPr="006C498E" w:rsidRDefault="00761F41" w:rsidP="006C498E">
      <w:pPr>
        <w:bidi/>
        <w:spacing w:after="20" w:line="360" w:lineRule="auto"/>
        <w:rPr>
          <w:rFonts w:ascii="David" w:hAnsi="David" w:cs="David"/>
          <w:sz w:val="28"/>
          <w:szCs w:val="28"/>
        </w:rPr>
      </w:pPr>
      <w:r w:rsidRPr="006C498E">
        <w:rPr>
          <w:rFonts w:ascii="David" w:hAnsi="David" w:cs="David"/>
          <w:b/>
          <w:color w:val="111111"/>
          <w:sz w:val="28"/>
          <w:szCs w:val="28"/>
          <w:rtl/>
        </w:rPr>
        <w:t xml:space="preserve">5. </w:t>
      </w:r>
      <w:hyperlink r:id="rId13">
        <w:proofErr w:type="spellStart"/>
        <w:r w:rsidRPr="006C498E">
          <w:rPr>
            <w:rFonts w:ascii="David" w:hAnsi="David" w:cs="David"/>
            <w:color w:val="2E74B5"/>
            <w:sz w:val="28"/>
            <w:szCs w:val="28"/>
            <w:u w:val="single"/>
          </w:rPr>
          <w:t>HaGRID</w:t>
        </w:r>
        <w:proofErr w:type="spellEnd"/>
        <w:r w:rsidRPr="006C498E">
          <w:rPr>
            <w:rFonts w:ascii="David" w:hAnsi="David" w:cs="David"/>
            <w:color w:val="2E74B5"/>
            <w:sz w:val="28"/>
            <w:szCs w:val="28"/>
            <w:u w:val="single"/>
          </w:rPr>
          <w:t xml:space="preserve"> repository</w:t>
        </w:r>
      </w:hyperlink>
    </w:p>
    <w:p w14:paraId="347AE13E" w14:textId="77777777" w:rsidR="00AB27E2" w:rsidRPr="006C498E" w:rsidRDefault="00761F41" w:rsidP="006C498E">
      <w:pPr>
        <w:bidi/>
        <w:spacing w:after="20" w:line="360" w:lineRule="auto"/>
        <w:rPr>
          <w:rFonts w:ascii="David" w:hAnsi="David" w:cs="David"/>
          <w:sz w:val="28"/>
          <w:szCs w:val="28"/>
        </w:rPr>
      </w:pPr>
      <w:r w:rsidRPr="006C498E">
        <w:rPr>
          <w:rFonts w:ascii="David" w:hAnsi="David" w:cs="David"/>
          <w:b/>
          <w:color w:val="111111"/>
          <w:sz w:val="28"/>
          <w:szCs w:val="28"/>
          <w:rtl/>
        </w:rPr>
        <w:t xml:space="preserve">6. </w:t>
      </w:r>
      <w:hyperlink r:id="rId14">
        <w:r w:rsidRPr="006C498E">
          <w:rPr>
            <w:rFonts w:ascii="David" w:hAnsi="David" w:cs="David"/>
            <w:color w:val="2E74B5"/>
            <w:sz w:val="28"/>
            <w:szCs w:val="28"/>
            <w:u w:val="single"/>
          </w:rPr>
          <w:t>HaGRIDv2 512px 10GB - YOLO dataset card</w:t>
        </w:r>
      </w:hyperlink>
    </w:p>
    <w:sectPr w:rsidR="00AB27E2" w:rsidRPr="006C498E" w:rsidSect="00034616">
      <w:footerReference w:type="default" r:id="rId15"/>
      <w:pgSz w:w="12240" w:h="15840"/>
      <w:pgMar w:top="893" w:right="1037" w:bottom="893" w:left="1037" w:header="360"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1B1871" w14:textId="77777777" w:rsidR="00B658CF" w:rsidRDefault="00B658CF">
      <w:pPr>
        <w:spacing w:after="0" w:line="240" w:lineRule="auto"/>
      </w:pPr>
      <w:r>
        <w:separator/>
      </w:r>
    </w:p>
  </w:endnote>
  <w:endnote w:type="continuationSeparator" w:id="0">
    <w:p w14:paraId="0B6D648A" w14:textId="77777777" w:rsidR="00B658CF" w:rsidRDefault="00B658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C69F33" w14:textId="545E4498" w:rsidR="00AB27E2" w:rsidRDefault="00761F41" w:rsidP="007257EA">
    <w:pPr>
      <w:pStyle w:val="Footer"/>
      <w:jc w:val="center"/>
    </w:pPr>
    <w:r>
      <w:rPr>
        <w:rFonts w:cs="Arial"/>
        <w:color w:val="5B6573"/>
        <w:sz w:val="17"/>
        <w:rtl/>
      </w:rPr>
      <w:t xml:space="preserve">פרויקט מסכם - בינה מלאכותית </w:t>
    </w:r>
    <w:r w:rsidR="006C498E">
      <w:rPr>
        <w:rFonts w:cs="Arial" w:hint="cs"/>
        <w:color w:val="5B6573"/>
        <w:sz w:val="17"/>
        <w:rtl/>
      </w:rPr>
      <w:t>ב</w:t>
    </w:r>
    <w:r>
      <w:rPr>
        <w:rFonts w:cs="Arial"/>
        <w:color w:val="5B6573"/>
        <w:sz w:val="17"/>
        <w:rtl/>
      </w:rPr>
      <w:t xml:space="preserve">רובוטיקה  |  עמוד </w:t>
    </w:r>
    <w:r>
      <w:rPr>
        <w:rFonts w:cs="Arial"/>
        <w:color w:val="5B6573"/>
        <w:sz w:val="17"/>
        <w:rtl/>
      </w:rPr>
      <w:fldChar w:fldCharType="begin"/>
    </w:r>
    <w:r>
      <w:rPr>
        <w:rFonts w:cs="Arial"/>
        <w:color w:val="5B6573"/>
        <w:sz w:val="17"/>
        <w:rtl/>
      </w:rPr>
      <w:instrText>PAGE</w:instrText>
    </w:r>
    <w:r>
      <w:rPr>
        <w:rFonts w:cs="Arial"/>
        <w:color w:val="5B6573"/>
        <w:sz w:val="17"/>
        <w:rtl/>
      </w:rPr>
      <w:fldChar w:fldCharType="separate"/>
    </w:r>
    <w:r>
      <w:rPr>
        <w:rFonts w:cs="Arial"/>
        <w:color w:val="5B6573"/>
        <w:sz w:val="17"/>
        <w:rtl/>
      </w:rPr>
      <w:t>1</w:t>
    </w:r>
    <w:r>
      <w:rPr>
        <w:rFonts w:cs="Arial"/>
        <w:color w:val="5B6573"/>
        <w:sz w:val="17"/>
        <w:rtl/>
      </w:rPr>
      <w:fldChar w:fldCharType="end"/>
    </w:r>
    <w:r>
      <w:rPr>
        <w:rFonts w:cs="Arial"/>
        <w:color w:val="5B6573"/>
        <w:sz w:val="17"/>
        <w:rtl/>
      </w:rPr>
      <w:t xml:space="preserve"> מתוך </w:t>
    </w:r>
    <w:r>
      <w:rPr>
        <w:rFonts w:cs="Arial"/>
        <w:color w:val="5B6573"/>
        <w:sz w:val="17"/>
        <w:rtl/>
      </w:rPr>
      <w:fldChar w:fldCharType="begin"/>
    </w:r>
    <w:r>
      <w:rPr>
        <w:rFonts w:cs="Arial"/>
        <w:color w:val="5B6573"/>
        <w:sz w:val="17"/>
        <w:rtl/>
      </w:rPr>
      <w:instrText>NUMPAGES</w:instrText>
    </w:r>
    <w:r>
      <w:rPr>
        <w:rFonts w:cs="Arial"/>
        <w:color w:val="5B6573"/>
        <w:sz w:val="17"/>
        <w:rtl/>
      </w:rPr>
      <w:fldChar w:fldCharType="separate"/>
    </w:r>
    <w:r>
      <w:rPr>
        <w:rFonts w:cs="Arial"/>
        <w:color w:val="5B6573"/>
        <w:sz w:val="17"/>
        <w:rtl/>
      </w:rPr>
      <w:t>1</w:t>
    </w:r>
    <w:r>
      <w:rPr>
        <w:rFonts w:cs="Arial"/>
        <w:color w:val="5B6573"/>
        <w:sz w:val="17"/>
        <w:rtl/>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5F5260" w14:textId="77777777" w:rsidR="00B658CF" w:rsidRDefault="00B658CF">
      <w:pPr>
        <w:spacing w:after="0" w:line="240" w:lineRule="auto"/>
      </w:pPr>
      <w:r>
        <w:separator/>
      </w:r>
    </w:p>
  </w:footnote>
  <w:footnote w:type="continuationSeparator" w:id="0">
    <w:p w14:paraId="5E677FDD" w14:textId="77777777" w:rsidR="00B658CF" w:rsidRDefault="00B658C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00763323">
    <w:abstractNumId w:val="8"/>
  </w:num>
  <w:num w:numId="2" w16cid:durableId="1856504515">
    <w:abstractNumId w:val="6"/>
  </w:num>
  <w:num w:numId="3" w16cid:durableId="1722900209">
    <w:abstractNumId w:val="5"/>
  </w:num>
  <w:num w:numId="4" w16cid:durableId="879899050">
    <w:abstractNumId w:val="4"/>
  </w:num>
  <w:num w:numId="5" w16cid:durableId="1996300025">
    <w:abstractNumId w:val="7"/>
  </w:num>
  <w:num w:numId="6" w16cid:durableId="745568835">
    <w:abstractNumId w:val="3"/>
  </w:num>
  <w:num w:numId="7" w16cid:durableId="896665784">
    <w:abstractNumId w:val="2"/>
  </w:num>
  <w:num w:numId="8" w16cid:durableId="95713587">
    <w:abstractNumId w:val="1"/>
  </w:num>
  <w:num w:numId="9" w16cid:durableId="3356966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2330"/>
    <w:rsid w:val="00034616"/>
    <w:rsid w:val="0006063C"/>
    <w:rsid w:val="0015074B"/>
    <w:rsid w:val="001F71BE"/>
    <w:rsid w:val="002638D2"/>
    <w:rsid w:val="0029639D"/>
    <w:rsid w:val="00326F90"/>
    <w:rsid w:val="00360129"/>
    <w:rsid w:val="00490184"/>
    <w:rsid w:val="004F52FA"/>
    <w:rsid w:val="006B6440"/>
    <w:rsid w:val="006C47A3"/>
    <w:rsid w:val="006C498E"/>
    <w:rsid w:val="006F2C04"/>
    <w:rsid w:val="007257EA"/>
    <w:rsid w:val="00761F41"/>
    <w:rsid w:val="007C1E39"/>
    <w:rsid w:val="008500A0"/>
    <w:rsid w:val="008D1DDE"/>
    <w:rsid w:val="00995D35"/>
    <w:rsid w:val="00A054FD"/>
    <w:rsid w:val="00AA1D8D"/>
    <w:rsid w:val="00AB27E2"/>
    <w:rsid w:val="00AE6648"/>
    <w:rsid w:val="00B47730"/>
    <w:rsid w:val="00B658CF"/>
    <w:rsid w:val="00C34B0F"/>
    <w:rsid w:val="00CB0664"/>
    <w:rsid w:val="00FC693F"/>
    <w:rsid w:val="00FE765D"/>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1706993"/>
  <w14:defaultImageDpi w14:val="300"/>
  <w15:docId w15:val="{1A075237-20B8-4D92-8D15-364C7CBDFC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69" w:lineRule="auto"/>
    </w:pPr>
    <w:rPr>
      <w:rFonts w:ascii="Arial" w:hAnsi="Arial"/>
      <w:sz w:val="20"/>
      <w:lang w:bidi="he-IL"/>
    </w:rPr>
  </w:style>
  <w:style w:type="paragraph" w:styleId="Heading1">
    <w:name w:val="heading 1"/>
    <w:basedOn w:val="Normal"/>
    <w:next w:val="Normal"/>
    <w:link w:val="Heading1Char"/>
    <w:autoRedefine/>
    <w:uiPriority w:val="9"/>
    <w:qFormat/>
    <w:rsid w:val="006C498E"/>
    <w:pPr>
      <w:keepNext/>
      <w:keepLines/>
      <w:bidi/>
      <w:spacing w:before="120" w:after="60" w:line="360" w:lineRule="auto"/>
      <w:outlineLvl w:val="0"/>
    </w:pPr>
    <w:rPr>
      <w:rFonts w:ascii="David" w:eastAsiaTheme="majorEastAsia" w:hAnsi="David" w:cs="David"/>
      <w:b/>
      <w:bCs/>
      <w:color w:val="2E74B5"/>
      <w:sz w:val="44"/>
      <w:szCs w:val="44"/>
    </w:rPr>
  </w:style>
  <w:style w:type="paragraph" w:styleId="Heading2">
    <w:name w:val="heading 2"/>
    <w:basedOn w:val="Normal"/>
    <w:next w:val="Normal"/>
    <w:link w:val="Heading2Char"/>
    <w:uiPriority w:val="9"/>
    <w:unhideWhenUsed/>
    <w:qFormat/>
    <w:rsid w:val="006C498E"/>
    <w:pPr>
      <w:keepNext/>
      <w:keepLines/>
      <w:spacing w:before="80" w:after="60"/>
      <w:outlineLvl w:val="1"/>
    </w:pPr>
    <w:rPr>
      <w:rFonts w:ascii="David" w:eastAsiaTheme="majorEastAsia" w:hAnsi="David" w:cstheme="majorBidi"/>
      <w:b/>
      <w:bCs/>
      <w:color w:val="00B0F0"/>
      <w:sz w:val="24"/>
      <w:szCs w:val="26"/>
    </w:rPr>
  </w:style>
  <w:style w:type="paragraph" w:styleId="Heading3">
    <w:name w:val="heading 3"/>
    <w:basedOn w:val="Normal"/>
    <w:next w:val="Normal"/>
    <w:link w:val="Heading3Char"/>
    <w:uiPriority w:val="9"/>
    <w:unhideWhenUsed/>
    <w:qFormat/>
    <w:rsid w:val="00FC693F"/>
    <w:pPr>
      <w:keepNext/>
      <w:keepLines/>
      <w:spacing w:before="80" w:after="60"/>
      <w:outlineLvl w:val="2"/>
    </w:pPr>
    <w:rPr>
      <w:rFonts w:asciiTheme="majorHAnsi" w:eastAsiaTheme="majorEastAsia" w:hAnsiTheme="majorHAnsi" w:cstheme="majorBidi"/>
      <w:b/>
      <w:bCs/>
      <w:color w:val="17365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6C498E"/>
    <w:rPr>
      <w:rFonts w:ascii="David" w:eastAsiaTheme="majorEastAsia" w:hAnsi="David" w:cs="David"/>
      <w:b/>
      <w:bCs/>
      <w:color w:val="2E74B5"/>
      <w:sz w:val="44"/>
      <w:szCs w:val="44"/>
      <w:lang w:bidi="he-IL"/>
    </w:rPr>
  </w:style>
  <w:style w:type="character" w:customStyle="1" w:styleId="Heading2Char">
    <w:name w:val="Heading 2 Char"/>
    <w:basedOn w:val="DefaultParagraphFont"/>
    <w:link w:val="Heading2"/>
    <w:uiPriority w:val="9"/>
    <w:rsid w:val="006C498E"/>
    <w:rPr>
      <w:rFonts w:ascii="David" w:eastAsiaTheme="majorEastAsia" w:hAnsi="David" w:cstheme="majorBidi"/>
      <w:b/>
      <w:bCs/>
      <w:color w:val="00B0F0"/>
      <w:sz w:val="24"/>
      <w:szCs w:val="26"/>
      <w:lang w:bidi="he-IL"/>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6C498E"/>
    <w:pPr>
      <w:spacing w:after="100"/>
    </w:pPr>
  </w:style>
  <w:style w:type="paragraph" w:styleId="TOC2">
    <w:name w:val="toc 2"/>
    <w:basedOn w:val="Normal"/>
    <w:next w:val="Normal"/>
    <w:autoRedefine/>
    <w:uiPriority w:val="39"/>
    <w:unhideWhenUsed/>
    <w:rsid w:val="006C498E"/>
    <w:pPr>
      <w:spacing w:after="100"/>
      <w:ind w:left="200"/>
    </w:pPr>
  </w:style>
  <w:style w:type="character" w:styleId="Hyperlink">
    <w:name w:val="Hyperlink"/>
    <w:basedOn w:val="DefaultParagraphFont"/>
    <w:uiPriority w:val="99"/>
    <w:unhideWhenUsed/>
    <w:rsid w:val="006C498E"/>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KaDaWaa/tello-computer-vision" TargetMode="External"/><Relationship Id="rId13" Type="http://schemas.openxmlformats.org/officeDocument/2006/relationships/hyperlink" Target="https://github.com/hukenovs/hagrid"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arxiv.org/abs/2412.01508"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damiafuentes/DJITelloPy"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https://alphacephei.com/vosk/" TargetMode="External"/><Relationship Id="rId4" Type="http://schemas.openxmlformats.org/officeDocument/2006/relationships/settings" Target="settings.xml"/><Relationship Id="rId9" Type="http://schemas.openxmlformats.org/officeDocument/2006/relationships/hyperlink" Target="https://ai.google.dev/edge/mediapipe/solutions/vision/gesture_recognizer" TargetMode="External"/><Relationship Id="rId14" Type="http://schemas.openxmlformats.org/officeDocument/2006/relationships/hyperlink" Target="https://huggingface.co/datasets/testdummyvt/hagRIDv2_512px_10GB/blob/main/README.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10</Pages>
  <Words>1528</Words>
  <Characters>8714</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שליטה ומעקב חכמים ברחפן DJI Tello</vt:lpstr>
    </vt:vector>
  </TitlesOfParts>
  <Manager/>
  <Company/>
  <LinksUpToDate>false</LinksUpToDate>
  <CharactersWithSpaces>10222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שליטה ומעקב חכמים ברחפן DJI Tello</dc:title>
  <dc:subject>דוח טכני - פרויקט מסכם בקורס בינה מלאכותית לרובוטיקה</dc:subject>
  <dc:creator>שגב ביטון, דניאל מאיר וישי ביטון</dc:creator>
  <cp:keywords/>
  <dc:description>generated by python-docx</dc:description>
  <cp:lastModifiedBy>daniel maier</cp:lastModifiedBy>
  <cp:revision>3</cp:revision>
  <dcterms:created xsi:type="dcterms:W3CDTF">2026-07-11T15:42:00Z</dcterms:created>
  <dcterms:modified xsi:type="dcterms:W3CDTF">2026-07-11T15:45:00Z</dcterms:modified>
  <cp:category/>
</cp:coreProperties>
</file>